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地磁狀態分析程式－Linux 交付測試與正式部署排程使用說明</w:t>
      </w:r>
    </w:p>
    <w:p>
      <w:pPr>
        <w:spacing w:after="160"/>
        <w:jc w:val="center"/>
      </w:pPr>
      <w:r>
        <w:rPr>
          <w:sz w:val="21"/>
        </w:rPr>
        <w:t>geomagnetic_analysis_linux.tar.gz</w:t>
      </w:r>
    </w:p>
    <w:p>
      <w:r>
        <w:t>本程式已封裝為 Linux 執行版本，不需另外安裝 Python。請保留解壓縮後 geomagnetic_analysis 資料夾內所有檔案。</w:t>
      </w:r>
    </w:p>
    <w:p>
      <w:r>
        <w:rPr>
          <w:b/>
          <w:sz w:val="26"/>
        </w:rPr>
        <w:t>使用步驟</w:t>
      </w:r>
    </w:p>
    <w:p>
      <w:pPr>
        <w:spacing w:before="60" w:after="0"/>
      </w:pPr>
      <w:r>
        <w:rPr>
          <w:b/>
          <w:sz w:val="21"/>
        </w:rPr>
        <w:t>1. 解壓縮程式</w:t>
      </w:r>
    </w:p>
    <w:p>
      <w:pPr>
        <w:spacing w:after="40"/>
        <w:ind w:left="255"/>
      </w:pPr>
      <w:r>
        <w:t>取得 geomagnetic_analysis_linux.tar.gz 後，在 Terminal 執行：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tar -xzf geomagnetic_analysis_linux.tar.gz</w:t>
            </w:r>
          </w:p>
        </w:tc>
      </w:tr>
    </w:tbl>
    <w:p>
      <w:pPr>
        <w:spacing w:before="60" w:after="0"/>
      </w:pPr>
      <w:r>
        <w:rPr>
          <w:b/>
          <w:sz w:val="21"/>
        </w:rPr>
        <w:t>2. 進入程式資料夾</w:t>
      </w:r>
    </w:p>
    <w:p>
      <w:pPr>
        <w:spacing w:after="40"/>
        <w:ind w:left="255"/>
      </w:pPr>
      <w:r>
        <w:t>執行：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cd geomagnetic_analysis</w:t>
            </w:r>
          </w:p>
        </w:tc>
      </w:tr>
    </w:tbl>
    <w:p>
      <w:pPr>
        <w:spacing w:before="60" w:after="0"/>
      </w:pPr>
      <w:r>
        <w:rPr>
          <w:b/>
          <w:sz w:val="21"/>
        </w:rPr>
        <w:t>3. 修改 .env</w:t>
      </w:r>
    </w:p>
    <w:p>
      <w:pPr>
        <w:spacing w:after="40"/>
        <w:ind w:left="255"/>
      </w:pPr>
      <w:r>
        <w:t>依實際環境確認資料庫連線資訊、來源資料表及分析日期等設定。可使用：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nano .env</w:t>
            </w:r>
          </w:p>
        </w:tc>
      </w:tr>
    </w:tbl>
    <w:p>
      <w:pPr>
        <w:spacing w:before="60" w:after="0"/>
      </w:pPr>
      <w:r>
        <w:rPr>
          <w:b/>
          <w:sz w:val="21"/>
        </w:rPr>
        <w:t>4. 設定執行權限</w:t>
      </w:r>
    </w:p>
    <w:p>
      <w:pPr>
        <w:spacing w:after="40"/>
        <w:ind w:left="255"/>
      </w:pPr>
      <w:r>
        <w:t>第一次執行時建議執行：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chmod +x geomagnetic_analysis</w:t>
            </w:r>
          </w:p>
        </w:tc>
      </w:tr>
    </w:tbl>
    <w:p>
      <w:pPr>
        <w:spacing w:before="60" w:after="0"/>
      </w:pPr>
      <w:r>
        <w:rPr>
          <w:b/>
          <w:sz w:val="21"/>
        </w:rPr>
        <w:t>5. 執行程式</w:t>
      </w:r>
    </w:p>
    <w:p>
      <w:pPr>
        <w:spacing w:after="40"/>
        <w:ind w:left="255"/>
      </w:pPr>
      <w:r>
        <w:t>執行過程會直接在 Terminal 顯示資料庫連線、資料表檢查、規則載入、分析日期及成功／失敗資訊。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./geomagnetic_analysis</w:t>
            </w:r>
          </w:p>
        </w:tc>
      </w:tr>
    </w:tbl>
    <w:p>
      <w:pPr>
        <w:spacing w:before="60" w:after="0"/>
      </w:pPr>
      <w:r>
        <w:rPr>
          <w:b/>
          <w:sz w:val="21"/>
        </w:rPr>
        <w:t>6. 查看 Log</w:t>
      </w:r>
    </w:p>
    <w:p>
      <w:pPr>
        <w:spacing w:after="40"/>
        <w:ind w:left="255"/>
      </w:pPr>
      <w:r>
        <w:t>目前 Linux 版本的 Log 位於 _internal/logs/。查看清單可執行：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ls -l _internal/logs</w:t>
            </w:r>
          </w:p>
        </w:tc>
      </w:tr>
    </w:tbl>
    <w:p>
      <w:pPr>
        <w:spacing w:before="100"/>
      </w:pPr>
      <w:r>
        <w:rPr>
          <w:b/>
          <w:sz w:val="26"/>
        </w:rPr>
        <w:t>分析日期設定</w:t>
      </w:r>
    </w:p>
    <w:p>
      <w:r>
        <w:t>若要指定特定日期分析，可在 .env 設定：</w:t>
      </w:r>
    </w:p>
    <w:p>
      <w:pPr>
        <w:ind w:left="255"/>
      </w:pPr>
      <w:r>
        <w:rPr>
          <w:rFonts w:ascii="Consolas" w:hAnsi="Consolas"/>
        </w:rPr>
        <w:t>FORCE_ANALYSIS_DATE=2026-08-07</w:t>
      </w:r>
    </w:p>
    <w:p>
      <w:r>
        <w:t>若要正式排程自動分析前一天，可設定：</w:t>
      </w:r>
    </w:p>
    <w:p>
      <w:pPr>
        <w:ind w:left="255"/>
      </w:pPr>
      <w:r>
        <w:rPr>
          <w:rFonts w:ascii="Consolas" w:hAnsi="Consolas"/>
        </w:rPr>
        <w:t>DAYS_BEFORE=1</w:t>
        <w:br/>
        <w:t>FORCE_ANALYSIS_DATE=</w:t>
      </w:r>
    </w:p>
    <w:p>
      <w:r>
        <w:rPr>
          <w:b/>
          <w:sz w:val="26"/>
        </w:rPr>
        <w:t>Log 查看方式</w:t>
      </w:r>
    </w:p>
    <w:p>
      <w:r>
        <w:t>查看指定日期 Log：</w:t>
      </w:r>
    </w:p>
    <w:p>
      <w:pPr>
        <w:ind w:left="255"/>
      </w:pPr>
      <w:r>
        <w:rPr>
          <w:rFonts w:ascii="Consolas" w:hAnsi="Consolas"/>
        </w:rPr>
        <w:t>cat _internal/logs/analysis_YYYYMMDD.log</w:t>
      </w:r>
    </w:p>
    <w:p>
      <w:r>
        <w:t>例如：</w:t>
      </w:r>
    </w:p>
    <w:p>
      <w:pPr>
        <w:ind w:left="255"/>
      </w:pPr>
      <w:r>
        <w:rPr>
          <w:rFonts w:ascii="Consolas" w:hAnsi="Consolas"/>
        </w:rPr>
        <w:t>cat _internal/logs/analysis_20260904.log</w:t>
      </w:r>
    </w:p>
    <w:p>
      <w:r>
        <w:rPr>
          <w:b/>
          <w:sz w:val="26"/>
        </w:rPr>
        <w:t>注意事項</w:t>
      </w:r>
    </w:p>
    <w:p>
      <w:pPr>
        <w:ind w:left="198" w:hanging="142"/>
      </w:pPr>
      <w:r>
        <w:t xml:space="preserve">• </w:t>
      </w:r>
      <w:r>
        <w:t>請勿刪除或移動 _internal 資料夾，也不要只單獨複製 geomagnetic_analysis 執行檔。</w:t>
      </w:r>
    </w:p>
    <w:p>
      <w:pPr>
        <w:ind w:left="198" w:hanging="142"/>
      </w:pPr>
      <w:r>
        <w:t xml:space="preserve">• </w:t>
      </w:r>
      <w:r>
        <w:t>執行前請確認同一資料夾內的 .env 設定正確。</w:t>
      </w:r>
    </w:p>
    <w:p>
      <w:pPr>
        <w:ind w:left="198" w:hanging="142"/>
      </w:pPr>
      <w:r>
        <w:t xml:space="preserve">• </w:t>
      </w:r>
      <w:r>
        <w:t>程式會自動檢查必要資料表；若資料表不存在，會嘗試自動建立，因此資料庫帳號需具備相應權限。</w:t>
      </w:r>
    </w:p>
    <w:p>
      <w:pPr>
        <w:ind w:left="198" w:hanging="142"/>
      </w:pPr>
      <w:r>
        <w:t xml:space="preserve">• </w:t>
      </w:r>
      <w:r>
        <w:t>如執行失敗，請保留 Terminal 錯誤訊息，並提供 _internal/logs/ 下當日的 analysis_YYYYMMDD.log。</w:t>
      </w:r>
    </w:p>
    <w:p>
      <w:pPr>
        <w:spacing w:before="160"/>
      </w:pPr>
      <w:r>
        <w:rPr>
          <w:b/>
          <w:sz w:val="26"/>
        </w:rPr>
        <w:t>正式機器部署前確認</w:t>
      </w:r>
    </w:p>
    <w:p>
      <w:r>
        <w:t>此檔案為已封裝完成的 Linux 版本。部署至另一台 Linux 機器後，不需要另外安裝 Python、pip、PyInstaller 或虛擬環境。</w:t>
      </w:r>
    </w:p>
    <w:p>
      <w:r>
        <w:t>第一次部署建議先確認 Linux 環境與系統時間：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uname -m</w:t>
              <w:br/>
              <w:t>cat /etc/os-release</w:t>
              <w:br/>
              <w:t>ldd --version</w:t>
              <w:br/>
              <w:t>date</w:t>
            </w:r>
          </w:p>
        </w:tc>
      </w:tr>
    </w:tbl>
    <w:p>
      <w:r>
        <w:t>若程式無法啟動，請優先確認 CPU 架構與 glibc 相容性。</w:t>
      </w:r>
    </w:p>
    <w:p>
      <w:pPr>
        <w:spacing w:before="160"/>
      </w:pPr>
      <w:r>
        <w:rPr>
          <w:b/>
          <w:sz w:val="26"/>
        </w:rPr>
        <w:t>正式部署建議流程</w:t>
      </w:r>
    </w:p>
    <w:p>
      <w:r>
        <w:t>1. 將 geomagnetic_analysis_linux.tar.gz 上傳至 Linux 機器。</w:t>
      </w:r>
    </w:p>
    <w:p>
      <w:r>
        <w:t>2. 解壓縮並進入資料夾：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tar -xzf geomagnetic_analysis_linux.tar.gz</w:t>
              <w:br/>
              <w:t>cd geomagnetic_analysis</w:t>
            </w:r>
          </w:p>
        </w:tc>
      </w:tr>
    </w:tbl>
    <w:p>
      <w:r>
        <w:t>3. 設定執行權限：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chmod +x geomagnetic_analysis</w:t>
            </w:r>
          </w:p>
        </w:tc>
      </w:tr>
    </w:tbl>
    <w:p>
      <w:r>
        <w:t>4. 修改正式環境 .env：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nano .env</w:t>
            </w:r>
          </w:p>
        </w:tc>
      </w:tr>
    </w:tbl>
    <w:p>
      <w:r>
        <w:t>若正式排程要自動分析前一天，請確認：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ANALYSIS_MODE=schedule</w:t>
              <w:br/>
              <w:t>DAYS_BEFORE=1</w:t>
              <w:br/>
              <w:t>FORCE_ANALYSIS_DATE=</w:t>
            </w:r>
          </w:p>
        </w:tc>
      </w:tr>
    </w:tbl>
    <w:p>
      <w:r>
        <w:t>5. 排程前務必先人工執行一次：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./geomagnetic_analysis</w:t>
            </w:r>
          </w:p>
        </w:tc>
      </w:tr>
    </w:tbl>
    <w:p>
      <w:r>
        <w:t>確認資料庫連線、來源資料、必要資料表／規則與分析流程皆正常，再設定 cron。</w:t>
      </w:r>
    </w:p>
    <w:p>
      <w:pPr>
        <w:spacing w:before="160"/>
      </w:pPr>
      <w:r>
        <w:rPr>
          <w:b/>
          <w:sz w:val="26"/>
        </w:rPr>
        <w:t>設定 Linux cron 排程</w:t>
      </w:r>
    </w:p>
    <w:p>
      <w:r>
        <w:t>1. 確認 Linux 時間：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date</w:t>
            </w:r>
          </w:p>
        </w:tc>
      </w:tr>
    </w:tbl>
    <w:p>
      <w:r>
        <w:t>cron 會依 Linux 系統時間觸發，請確認時區與正式需求一致。</w:t>
      </w:r>
    </w:p>
    <w:p>
      <w:r>
        <w:t>2. 確認 cron 服務：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sudo service cron status</w:t>
            </w:r>
          </w:p>
        </w:tc>
      </w:tr>
    </w:tbl>
    <w:p>
      <w:r>
        <w:t>若未啟動：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sudo service cron start</w:t>
            </w:r>
          </w:p>
        </w:tc>
      </w:tr>
    </w:tbl>
    <w:p>
      <w:r>
        <w:t>3. 編輯目前 Linux 使用者的排程：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crontab -e</w:t>
            </w:r>
          </w:p>
        </w:tc>
      </w:tr>
    </w:tbl>
    <w:p>
      <w:r>
        <w:t>4. 加入正式排程。以下以「每天凌晨 02:00」為例：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0 2 * * * cd /實際部署路徑/geomagnetic_analysis &amp;&amp; ./geomagnetic_analysis &gt;&gt; cron.log 2&gt;&amp;1</w:t>
            </w:r>
          </w:p>
        </w:tc>
      </w:tr>
    </w:tbl>
    <w:p>
      <w:r>
        <w:t>請將 /實際部署路徑/geomagnetic_analysis 改成正式機器上的完整路徑。</w:t>
      </w:r>
    </w:p>
    <w:p>
      <w:r>
        <w:t>例如程式放在 /opt/geomagnetic_analysis：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0 2 * * * cd /opt/geomagnetic_analysis &amp;&amp; ./geomagnetic_analysis &gt;&gt; cron.log 2&gt;&amp;1</w:t>
            </w:r>
          </w:p>
        </w:tc>
      </w:tr>
    </w:tbl>
    <w:p>
      <w:r>
        <w:t>5. 儲存後確認排程：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crontab -l</w:t>
            </w:r>
          </w:p>
        </w:tc>
      </w:tr>
    </w:tbl>
    <w:p>
      <w:pPr>
        <w:spacing w:before="160"/>
      </w:pPr>
      <w:r>
        <w:rPr>
          <w:b/>
          <w:sz w:val="26"/>
        </w:rPr>
        <w:t>排程執行後確認</w:t>
      </w:r>
    </w:p>
    <w:p>
      <w:r>
        <w:t>排程時間過後，可先查看 cron 執行輸出：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cd /實際部署路徑/geomagnetic_analysis</w:t>
              <w:br/>
              <w:t>cat cron.log</w:t>
            </w:r>
          </w:p>
        </w:tc>
      </w:tr>
    </w:tbl>
    <w:p>
      <w:r>
        <w:t>再查看程式自己的分析 Log：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ls -l _internal/logs</w:t>
              <w:br/>
              <w:t>tail -50 _internal/logs/analysis_YYYYMMDD.log</w:t>
            </w:r>
          </w:p>
        </w:tc>
      </w:tr>
    </w:tbl>
    <w:p>
      <w:r>
        <w:t>若 Log 顯示程式於排程時間啟動並完成主流程，即代表 cron 排程正常。</w:t>
      </w:r>
    </w:p>
    <w:p>
      <w:pPr>
        <w:spacing w:before="160"/>
      </w:pPr>
      <w:r>
        <w:rPr>
          <w:b/>
          <w:sz w:val="26"/>
        </w:rPr>
        <w:t>修改或停止排程</w:t>
      </w:r>
    </w:p>
    <w:p>
      <w:r>
        <w:t>需要修改時間或停止此程式排程時：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crontab -e</w:t>
            </w:r>
          </w:p>
        </w:tc>
      </w:tr>
    </w:tbl>
    <w:p>
      <w:r>
        <w:t>修改或刪除 geomagnetic_analysis 對應的那一行，儲存後再執行：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crontab -l</w:t>
            </w:r>
          </w:p>
        </w:tc>
      </w:tr>
    </w:tbl>
    <w:p>
      <w:r>
        <w:t>確認排程內容即可。請勿為了停止單一程式排程而直接停止整個 cron service，以免影響同機器其他排程。</w:t>
      </w:r>
    </w:p>
    <w:p>
      <w:pPr>
        <w:spacing w:before="160"/>
      </w:pPr>
      <w:r>
        <w:rPr>
          <w:b/>
          <w:sz w:val="26"/>
        </w:rPr>
        <w:t>正式環境注意事項</w:t>
      </w:r>
    </w:p>
    <w:p>
      <w:pPr>
        <w:pStyle w:val="ListBullet"/>
      </w:pPr>
      <w:r>
        <w:t>請保留解壓縮後的 geomagnetic_analysis、.env 與 _internal，不要只單獨移動執行檔。</w:t>
      </w:r>
    </w:p>
    <w:p>
      <w:pPr>
        <w:pStyle w:val="ListBullet"/>
      </w:pPr>
      <w:r>
        <w:t>.env 必須改成正式環境的資料庫連線與分析設定。</w:t>
      </w:r>
    </w:p>
    <w:p>
      <w:pPr>
        <w:pStyle w:val="ListBullet"/>
      </w:pPr>
      <w:r>
        <w:t>Linux 執行帳號需具備程式目錄與 Log 寫入權限。</w:t>
      </w:r>
    </w:p>
    <w:p>
      <w:pPr>
        <w:pStyle w:val="ListBullet"/>
      </w:pPr>
      <w:r>
        <w:t>資料庫帳號需具備程式所需的 SELECT、INSERT、DELETE 等權限；若需要自動建表，也需具備相應 CREATE TABLE 權限。</w:t>
      </w:r>
    </w:p>
    <w:p>
      <w:pPr>
        <w:pStyle w:val="ListBullet"/>
      </w:pPr>
      <w:r>
        <w:t>正式設定 cron 前，務必先使用相同 Linux 帳號手動執行 ./geomagnetic_analysis 成功一次。</w:t>
      </w:r>
    </w:p>
    <w:p>
      <w:pPr>
        <w:pStyle w:val="ListBullet"/>
      </w:pPr>
      <w:r>
        <w:t>若執行失敗，請保留 cron.log、Terminal 錯誤訊息及 _internal/logs/ 下當日 Log。</w:t>
      </w:r>
    </w:p>
    <w:p>
      <w:pPr>
        <w:spacing w:before="160"/>
      </w:pPr>
      <w:r>
        <w:rPr>
          <w:b/>
          <w:sz w:val="26"/>
        </w:rPr>
        <w:t>交付前：Windows 本機測試 Linux 版本（WSL Ubuntu）</w:t>
      </w:r>
    </w:p>
    <w:p>
      <w:r>
        <w:t>若接收程式的人目前使用 Windows 電腦，並希望先在自己的本機驗證 Linux tar.gz 是否可正常執行，可先使用 WSL + Ubuntu 建立 Linux 測試環境。此步驟僅供 Windows 本機測試；若正式機器本身就是 Linux Server，則不需要安裝 WSL。</w:t>
      </w:r>
    </w:p>
    <w:p>
      <w:r>
        <w:t>1. 在 Windows PowerShell 安裝 WSL：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wsl --install</w:t>
            </w:r>
          </w:p>
        </w:tc>
      </w:tr>
    </w:tbl>
    <w:p>
      <w:r>
        <w:t>安裝完成後開啟 Ubuntu，依畫面建立 Linux 使用者帳號。若電腦已安裝 WSL/Ubuntu，可直接略過此步驟。</w:t>
      </w:r>
    </w:p>
    <w:p>
      <w:r>
        <w:t>2. 將 geomagnetic_analysis_linux.tar.gz 放到 Windows 可存取的位置，例如下載資料夾或桌面。</w:t>
      </w:r>
    </w:p>
    <w:p>
      <w:r>
        <w:t>在 Ubuntu 中，Windows C 槽可由 /mnt/c/ 存取。例如 Windows 下載資料夾：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cd /mnt/c/Users/&lt;Windows帳號&gt;/Downloads</w:t>
            </w:r>
          </w:p>
        </w:tc>
      </w:tr>
    </w:tbl>
    <w:p>
      <w:r>
        <w:t>請將 &lt;Windows帳號&gt; 改成實際的 Windows 使用者名稱。</w:t>
      </w:r>
    </w:p>
    <w:p>
      <w:r>
        <w:t>3. 解壓縮 Linux 程式：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tar -xzf geomagnetic_analysis_linux.tar.gz</w:t>
              <w:br/>
              <w:t>cd geomagnetic_analysis</w:t>
            </w:r>
          </w:p>
        </w:tc>
      </w:tr>
    </w:tbl>
    <w:p>
      <w:r>
        <w:t>4. 設定執行權限：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chmod +x geomagnetic_analysis</w:t>
            </w:r>
          </w:p>
        </w:tc>
      </w:tr>
    </w:tbl>
    <w:p>
      <w:r>
        <w:t>5. 修改 .env，確認測試環境的資料庫連線及分析設定：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nano .env</w:t>
            </w:r>
          </w:p>
        </w:tc>
      </w:tr>
    </w:tbl>
    <w:p>
      <w:r>
        <w:t>6. 先手動執行，不要一開始就設定排程：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./geomagnetic_analysis</w:t>
            </w:r>
          </w:p>
        </w:tc>
      </w:tr>
    </w:tbl>
    <w:p>
      <w:r>
        <w:t>確認 Terminal 顯示資料庫連線成功、必要資料表檢查／建立正常、規則載入正常，並且分析流程可以完成。</w:t>
      </w:r>
    </w:p>
    <w:p>
      <w:r>
        <w:t>7. 查看程式 Log：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ls -l _internal/logs</w:t>
              <w:br/>
              <w:t>tail -50 _internal/logs/analysis_YYYYMMDD.log</w:t>
            </w:r>
          </w:p>
        </w:tc>
      </w:tr>
    </w:tbl>
    <w:p>
      <w:pPr>
        <w:spacing w:before="160"/>
      </w:pPr>
      <w:r>
        <w:rPr>
          <w:b/>
          <w:sz w:val="26"/>
        </w:rPr>
        <w:t>Windows 本機 cron 排程測試（WSL Ubuntu）</w:t>
      </w:r>
    </w:p>
    <w:p>
      <w:r>
        <w:t>手動執行成功後，如需再驗證 Linux cron 排程，可依下列方式測試。</w:t>
      </w:r>
    </w:p>
    <w:p>
      <w:r>
        <w:t>1. 先確認 Ubuntu 時間：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date</w:t>
            </w:r>
          </w:p>
        </w:tc>
      </w:tr>
    </w:tbl>
    <w:p>
      <w:r>
        <w:t>2. 確認 cron 服務：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sudo service cron status</w:t>
            </w:r>
          </w:p>
        </w:tc>
      </w:tr>
    </w:tbl>
    <w:p>
      <w:r>
        <w:t>若尚未啟動：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sudo service cron start</w:t>
            </w:r>
          </w:p>
        </w:tc>
      </w:tr>
    </w:tbl>
    <w:p>
      <w:r>
        <w:t>3. 編輯排程：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crontab -e</w:t>
            </w:r>
          </w:p>
        </w:tc>
      </w:tr>
    </w:tbl>
    <w:p>
      <w:r>
        <w:t>4. 設定一個接近目前時間的測試排程。例如每天 12:00：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0 12 * * * cd /完整程式路徑/geomagnetic_analysis &amp;&amp; ./geomagnetic_analysis &gt;&gt; cron.log 2&gt;&amp;1</w:t>
            </w:r>
          </w:p>
        </w:tc>
      </w:tr>
    </w:tbl>
    <w:p>
      <w:r>
        <w:t>請將 /完整程式路徑/geomagnetic_analysis 改成 WSL 中實際解壓縮後的完整路徑。</w:t>
      </w:r>
    </w:p>
    <w:p>
      <w:r>
        <w:t>5. 儲存後確認：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crontab -l</w:t>
            </w:r>
          </w:p>
        </w:tc>
      </w:tr>
    </w:tbl>
    <w:p>
      <w:r>
        <w:t>6. 排程時間過後檢查：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cat cron.log</w:t>
              <w:br/>
              <w:t>tail -50 _internal/logs/analysis_YYYYMMDD.log</w:t>
            </w:r>
          </w:p>
        </w:tc>
      </w:tr>
    </w:tbl>
    <w:p>
      <w:r>
        <w:t>若可看到排程時間附近的新執行紀錄，即代表 tar.gz 在另一台 Windows + WSL Ubuntu 環境中也可正常排程執行。</w:t>
      </w:r>
    </w:p>
    <w:p>
      <w:r>
        <w:t>7. 測試完成後移除測試排程：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crontab -e</w:t>
            </w:r>
          </w:p>
        </w:tc>
      </w:tr>
    </w:tbl>
    <w:p>
      <w:r>
        <w:t>刪除剛才新增的 geomagnetic_analysis 排程行，儲存後再確認：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crontab -l</w:t>
            </w:r>
          </w:p>
        </w:tc>
      </w:tr>
    </w:tbl>
    <w:p>
      <w:r>
        <w:t>不需要停止整個 cron service，只需刪除本程式的測試排程即可。</w:t>
      </w:r>
    </w:p>
    <w:p>
      <w:pPr>
        <w:spacing w:before="160"/>
      </w:pPr>
      <w:r>
        <w:rPr>
          <w:b/>
          <w:sz w:val="26"/>
        </w:rPr>
        <w:t>測試與正式部署的差異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環境</w:t>
            </w:r>
          </w:p>
        </w:tc>
        <w:tc>
          <w:tcPr>
            <w:tcW w:type="dxa" w:w="3324"/>
          </w:tcPr>
          <w:p>
            <w:r>
              <w:t>是否需要 WSL</w:t>
            </w:r>
          </w:p>
        </w:tc>
        <w:tc>
          <w:tcPr>
            <w:tcW w:type="dxa" w:w="3324"/>
          </w:tcPr>
          <w:p>
            <w:r>
              <w:t>使用方式</w:t>
            </w:r>
          </w:p>
        </w:tc>
      </w:tr>
      <w:tr>
        <w:tc>
          <w:tcPr>
            <w:tcW w:type="dxa" w:w="3324"/>
          </w:tcPr>
          <w:p>
            <w:r>
              <w:t>Windows 本機測 Linux tar.gz</w:t>
            </w:r>
          </w:p>
        </w:tc>
        <w:tc>
          <w:tcPr>
            <w:tcW w:type="dxa" w:w="3324"/>
          </w:tcPr>
          <w:p>
            <w:r>
              <w:t>需要（若尚未安裝）</w:t>
            </w:r>
          </w:p>
        </w:tc>
        <w:tc>
          <w:tcPr>
            <w:tcW w:type="dxa" w:w="3324"/>
          </w:tcPr>
          <w:p>
            <w:r>
              <w:t>WSL Ubuntu 內解壓、執行與測 cron</w:t>
            </w:r>
          </w:p>
        </w:tc>
      </w:tr>
      <w:tr>
        <w:tc>
          <w:tcPr>
            <w:tcW w:type="dxa" w:w="3324"/>
          </w:tcPr>
          <w:p>
            <w:r>
              <w:t>正式 Linux Server</w:t>
            </w:r>
          </w:p>
        </w:tc>
        <w:tc>
          <w:tcPr>
            <w:tcW w:type="dxa" w:w="3324"/>
          </w:tcPr>
          <w:p>
            <w:r>
              <w:t>不需要</w:t>
            </w:r>
          </w:p>
        </w:tc>
        <w:tc>
          <w:tcPr>
            <w:tcW w:type="dxa" w:w="3324"/>
          </w:tcPr>
          <w:p>
            <w:r>
              <w:t>直接在 Linux 解壓、執行並設定 cron</w:t>
            </w:r>
          </w:p>
        </w:tc>
      </w:tr>
      <w:tr>
        <w:tc>
          <w:tcPr>
            <w:tcW w:type="dxa" w:w="3324"/>
          </w:tcPr>
          <w:p>
            <w:r>
              <w:t>Windows 正式使用 Windows 版</w:t>
            </w:r>
          </w:p>
        </w:tc>
        <w:tc>
          <w:tcPr>
            <w:tcW w:type="dxa" w:w="3324"/>
          </w:tcPr>
          <w:p>
            <w:r>
              <w:t>不需要</w:t>
            </w:r>
          </w:p>
        </w:tc>
        <w:tc>
          <w:tcPr>
            <w:tcW w:type="dxa" w:w="3324"/>
          </w:tcPr>
          <w:p>
            <w:r>
              <w:t>使用 Windows .exe 版本</w:t>
            </w:r>
          </w:p>
        </w:tc>
      </w:tr>
    </w:tbl>
    <w:p>
      <w:r>
        <w:t>注意：在另一台 Windows 的 WSL Ubuntu 測試成功，代表交付的 Linux tar.gz 可在另一個 Linux 測試環境執行；正式 Linux Server 仍需再次確認 CPU 架構、Linux 發行版、glibc、資料庫網路與權限。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