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12D3" w14:textId="77777777" w:rsidR="00DD66F1" w:rsidRDefault="00000000">
      <w:pPr>
        <w:jc w:val="center"/>
        <w:rPr>
          <w:lang w:eastAsia="zh-TW"/>
        </w:rPr>
      </w:pPr>
      <w:r>
        <w:rPr>
          <w:b/>
          <w:sz w:val="34"/>
          <w:lang w:eastAsia="zh-TW"/>
        </w:rPr>
        <w:t>地磁狀態分析程式－Linux 本機打包完整操作流程</w:t>
      </w:r>
    </w:p>
    <w:p w14:paraId="41CEDCE1" w14:textId="77777777" w:rsidR="00DD66F1" w:rsidRDefault="00000000">
      <w:pPr>
        <w:jc w:val="center"/>
      </w:pPr>
      <w:r>
        <w:t>Windows → WSL Ubuntu → Linux PyInstaller → tar.gz</w:t>
      </w:r>
    </w:p>
    <w:p w14:paraId="37FC6E5E" w14:textId="77777777" w:rsidR="00DD66F1" w:rsidRDefault="00000000">
      <w:r>
        <w:t>用途：記錄本次在 Windows 電腦上，透過 WSL Ubuntu 從 Python 專案建立 Linux 可執行版本，完成測試後再封裝成 geomagnetic_analysis_linux.tar.gz 的完整操作流程。</w:t>
      </w:r>
    </w:p>
    <w:p w14:paraId="6A22E2B0" w14:textId="77777777" w:rsidR="00DD66F1" w:rsidRDefault="00000000">
      <w:pPr>
        <w:spacing w:before="120"/>
      </w:pPr>
      <w:r>
        <w:rPr>
          <w:b/>
          <w:sz w:val="25"/>
        </w:rPr>
        <w:t>1. 安裝並進入 WSL Ubuntu</w:t>
      </w:r>
    </w:p>
    <w:p w14:paraId="575F7245" w14:textId="77777777" w:rsidR="00DD66F1" w:rsidRDefault="00000000">
      <w:r>
        <w:t>Windows 第一次使用 WSL 時，在 PowerShell 執行：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06F298A0" w14:textId="77777777">
        <w:tc>
          <w:tcPr>
            <w:tcW w:w="10200" w:type="dxa"/>
            <w:shd w:val="clear" w:color="auto" w:fill="F2F2F2"/>
          </w:tcPr>
          <w:p w14:paraId="03AFB655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wsl --install</w:t>
            </w:r>
          </w:p>
        </w:tc>
      </w:tr>
    </w:tbl>
    <w:p w14:paraId="23D5D904" w14:textId="77777777" w:rsidR="00DD66F1" w:rsidRDefault="00000000">
      <w:r>
        <w:t>完成 Ubuntu 初始化後，本次建立的 Linux 使用者為 user2607026。之後開啟 Ubuntu Terminal 進行後續操作。</w:t>
      </w:r>
    </w:p>
    <w:p w14:paraId="5DF32C58" w14:textId="77777777" w:rsidR="00DD66F1" w:rsidRDefault="00000000">
      <w:pPr>
        <w:spacing w:before="120"/>
      </w:pPr>
      <w:r>
        <w:rPr>
          <w:b/>
          <w:sz w:val="25"/>
        </w:rPr>
        <w:t>2. 建立 Linux 專案工作目錄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7094658A" w14:textId="77777777">
        <w:tc>
          <w:tcPr>
            <w:tcW w:w="10200" w:type="dxa"/>
            <w:shd w:val="clear" w:color="auto" w:fill="F2F2F2"/>
          </w:tcPr>
          <w:p w14:paraId="54F90728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mkdir -p ~/geomagnetic</w:t>
            </w:r>
          </w:p>
        </w:tc>
      </w:tr>
    </w:tbl>
    <w:p w14:paraId="08086170" w14:textId="77777777" w:rsidR="00DD66F1" w:rsidRDefault="00000000">
      <w:r>
        <w:t>將 Windows 原始 Python 專案 database_test 複製到 ~/geomagnetic/ 下。Windows C 槽在 WSL 中使用 /mnt/c/ 路徑。</w:t>
      </w:r>
    </w:p>
    <w:p w14:paraId="448EB45E" w14:textId="77777777" w:rsidR="00DD66F1" w:rsidRDefault="00000000">
      <w:r>
        <w:t>完成後進入：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6F5377D8" w14:textId="77777777">
        <w:tc>
          <w:tcPr>
            <w:tcW w:w="10200" w:type="dxa"/>
            <w:shd w:val="clear" w:color="auto" w:fill="F2F2F2"/>
          </w:tcPr>
          <w:p w14:paraId="31AA5A35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cd ~/geomagnetic/database_test</w:t>
            </w:r>
          </w:p>
        </w:tc>
      </w:tr>
    </w:tbl>
    <w:p w14:paraId="70299C71" w14:textId="77777777" w:rsidR="00DD66F1" w:rsidRDefault="00000000">
      <w:pPr>
        <w:spacing w:before="120"/>
      </w:pPr>
      <w:r>
        <w:rPr>
          <w:b/>
          <w:sz w:val="25"/>
        </w:rPr>
        <w:t>3. 清除 Windows 打包產物</w:t>
      </w:r>
    </w:p>
    <w:p w14:paraId="07638860" w14:textId="77777777" w:rsidR="00DD66F1" w:rsidRDefault="00000000">
      <w:r>
        <w:t>避免 Windows 的虛擬環境或 PyInstaller 產物混入 Linux 建置：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39DA1355" w14:textId="77777777">
        <w:tc>
          <w:tcPr>
            <w:tcW w:w="10200" w:type="dxa"/>
            <w:shd w:val="clear" w:color="auto" w:fill="F2F2F2"/>
          </w:tcPr>
          <w:p w14:paraId="10737EF4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rm -rf .venv build dist __pycache__</w:t>
            </w:r>
            <w:r>
              <w:rPr>
                <w:rFonts w:ascii="Consolas" w:hAnsi="Consolas"/>
                <w:sz w:val="18"/>
              </w:rPr>
              <w:br/>
              <w:t>rm -f geomagnetic_analysis.spec</w:t>
            </w:r>
          </w:p>
        </w:tc>
      </w:tr>
    </w:tbl>
    <w:p w14:paraId="7E2482A9" w14:textId="77777777" w:rsidR="00DD66F1" w:rsidRDefault="00000000">
      <w:pPr>
        <w:spacing w:before="120"/>
      </w:pPr>
      <w:r>
        <w:rPr>
          <w:b/>
          <w:sz w:val="25"/>
        </w:rPr>
        <w:t>4. 安裝 Linux Python 建置環境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23BB6721" w14:textId="77777777">
        <w:tc>
          <w:tcPr>
            <w:tcW w:w="10200" w:type="dxa"/>
            <w:shd w:val="clear" w:color="auto" w:fill="F2F2F2"/>
          </w:tcPr>
          <w:p w14:paraId="59B584FB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sudo apt update</w:t>
            </w:r>
            <w:r>
              <w:rPr>
                <w:rFonts w:ascii="Consolas" w:hAnsi="Consolas"/>
                <w:sz w:val="18"/>
              </w:rPr>
              <w:br/>
              <w:t>sudo apt install -y python3 python3-pip python3-venv build-essential</w:t>
            </w:r>
          </w:p>
        </w:tc>
      </w:tr>
    </w:tbl>
    <w:p w14:paraId="67701D93" w14:textId="77777777" w:rsidR="00DD66F1" w:rsidRDefault="00000000">
      <w:pPr>
        <w:spacing w:before="120"/>
        <w:rPr>
          <w:lang w:eastAsia="zh-TW"/>
        </w:rPr>
      </w:pPr>
      <w:r>
        <w:rPr>
          <w:b/>
          <w:sz w:val="25"/>
          <w:lang w:eastAsia="zh-TW"/>
        </w:rPr>
        <w:t>5. 建立 Linux 虛擬環境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46E4B82C" w14:textId="77777777">
        <w:tc>
          <w:tcPr>
            <w:tcW w:w="10200" w:type="dxa"/>
            <w:shd w:val="clear" w:color="auto" w:fill="F2F2F2"/>
          </w:tcPr>
          <w:p w14:paraId="532B8045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 xml:space="preserve">python3 -m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venv</w:t>
            </w:r>
            <w:proofErr w:type="spellEnd"/>
            <w:r>
              <w:rPr>
                <w:rFonts w:ascii="Consolas" w:hAnsi="Consolas"/>
                <w:sz w:val="18"/>
              </w:rPr>
              <w:t xml:space="preserve"> .</w:t>
            </w:r>
            <w:proofErr w:type="spellStart"/>
            <w:r>
              <w:rPr>
                <w:rFonts w:ascii="Consolas" w:hAnsi="Consolas"/>
                <w:sz w:val="18"/>
              </w:rPr>
              <w:t>venv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source .venv</w:t>
            </w:r>
            <w:proofErr w:type="gramEnd"/>
            <w:r>
              <w:rPr>
                <w:rFonts w:ascii="Consolas" w:hAnsi="Consolas"/>
                <w:sz w:val="18"/>
              </w:rPr>
              <w:t>/bin/activate</w:t>
            </w:r>
          </w:p>
        </w:tc>
      </w:tr>
    </w:tbl>
    <w:p w14:paraId="4F7A5968" w14:textId="77777777" w:rsidR="00DD66F1" w:rsidRDefault="00000000">
      <w:r>
        <w:t>確認目前使用 Linux venv：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51FC53CD" w14:textId="77777777">
        <w:tc>
          <w:tcPr>
            <w:tcW w:w="10200" w:type="dxa"/>
            <w:shd w:val="clear" w:color="auto" w:fill="F2F2F2"/>
          </w:tcPr>
          <w:p w14:paraId="23C4DA6D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which python</w:t>
            </w:r>
            <w:r>
              <w:rPr>
                <w:rFonts w:ascii="Consolas" w:hAnsi="Consolas"/>
                <w:sz w:val="18"/>
              </w:rPr>
              <w:br/>
              <w:t>python --version</w:t>
            </w:r>
          </w:p>
        </w:tc>
      </w:tr>
    </w:tbl>
    <w:p w14:paraId="5827AEE5" w14:textId="77777777" w:rsidR="00DD66F1" w:rsidRDefault="00000000">
      <w:r>
        <w:t>本次測試環境顯示 /home/user2607026/geomagnetic/database_test/.venv/bin/python，Python 3.14.4。</w:t>
      </w:r>
    </w:p>
    <w:p w14:paraId="056D75B7" w14:textId="77777777" w:rsidR="00DD66F1" w:rsidRDefault="00000000">
      <w:pPr>
        <w:spacing w:before="120"/>
      </w:pPr>
      <w:r>
        <w:rPr>
          <w:b/>
          <w:sz w:val="25"/>
        </w:rPr>
        <w:t>6. 安裝專案套件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4A3ACDFA" w14:textId="77777777">
        <w:tc>
          <w:tcPr>
            <w:tcW w:w="10200" w:type="dxa"/>
            <w:shd w:val="clear" w:color="auto" w:fill="F2F2F2"/>
          </w:tcPr>
          <w:p w14:paraId="53499DE2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python -m pip install --upgrade pip</w:t>
            </w:r>
            <w:r>
              <w:rPr>
                <w:rFonts w:ascii="Consolas" w:hAnsi="Consolas"/>
                <w:sz w:val="18"/>
              </w:rPr>
              <w:br/>
              <w:t>pip install -r requirements.txt</w:t>
            </w:r>
          </w:p>
        </w:tc>
      </w:tr>
    </w:tbl>
    <w:p w14:paraId="4CFCD8B8" w14:textId="77777777" w:rsidR="00DD66F1" w:rsidRDefault="00000000">
      <w:pPr>
        <w:spacing w:before="120"/>
        <w:rPr>
          <w:lang w:eastAsia="zh-TW"/>
        </w:rPr>
      </w:pPr>
      <w:r>
        <w:rPr>
          <w:b/>
          <w:sz w:val="25"/>
          <w:lang w:eastAsia="zh-TW"/>
        </w:rPr>
        <w:lastRenderedPageBreak/>
        <w:t>7. 先直接執行 Python 原始程式測試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4090CB97" w14:textId="77777777">
        <w:tc>
          <w:tcPr>
            <w:tcW w:w="10200" w:type="dxa"/>
            <w:shd w:val="clear" w:color="auto" w:fill="F2F2F2"/>
          </w:tcPr>
          <w:p w14:paraId="1B12F013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python main_analysis_test.py</w:t>
            </w:r>
          </w:p>
        </w:tc>
      </w:tr>
    </w:tbl>
    <w:p w14:paraId="0DDF2CA9" w14:textId="77777777" w:rsidR="00DD66F1" w:rsidRDefault="00000000">
      <w:pPr>
        <w:rPr>
          <w:lang w:eastAsia="zh-TW"/>
        </w:rPr>
      </w:pPr>
      <w:r>
        <w:rPr>
          <w:lang w:eastAsia="zh-TW"/>
        </w:rPr>
        <w:t>確認項目：設定檔可載入、Vertica 可連線、來源表可讀取、必要資料表可檢查／自動建立、規則表為 25 條，且分析流程可正常結束。</w:t>
      </w:r>
    </w:p>
    <w:p w14:paraId="45C109D7" w14:textId="77777777" w:rsidR="00DD66F1" w:rsidRDefault="00000000">
      <w:pPr>
        <w:spacing w:before="120"/>
      </w:pPr>
      <w:r>
        <w:rPr>
          <w:b/>
          <w:sz w:val="25"/>
        </w:rPr>
        <w:t xml:space="preserve">8. </w:t>
      </w:r>
      <w:proofErr w:type="spellStart"/>
      <w:r>
        <w:rPr>
          <w:b/>
          <w:sz w:val="25"/>
        </w:rPr>
        <w:t>安裝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PyInstaller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2873E8CC" w14:textId="77777777">
        <w:tc>
          <w:tcPr>
            <w:tcW w:w="10200" w:type="dxa"/>
            <w:shd w:val="clear" w:color="auto" w:fill="F2F2F2"/>
          </w:tcPr>
          <w:p w14:paraId="19A34AA9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pip install pyinstaller</w:t>
            </w:r>
          </w:p>
        </w:tc>
      </w:tr>
    </w:tbl>
    <w:p w14:paraId="01B6A4D1" w14:textId="77777777" w:rsidR="00DD66F1" w:rsidRDefault="00000000">
      <w:pPr>
        <w:spacing w:before="120"/>
      </w:pPr>
      <w:r>
        <w:rPr>
          <w:b/>
          <w:sz w:val="25"/>
        </w:rPr>
        <w:t>9. 建立 Linux 可執行版本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0EDFAFC2" w14:textId="77777777">
        <w:tc>
          <w:tcPr>
            <w:tcW w:w="10200" w:type="dxa"/>
            <w:shd w:val="clear" w:color="auto" w:fill="F2F2F2"/>
          </w:tcPr>
          <w:p w14:paraId="56DD9D12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python -m PyInstaller --clean --noconfirm --onedir --name geomagnetic_analysis main_analysis_test.py</w:t>
            </w:r>
          </w:p>
        </w:tc>
      </w:tr>
    </w:tbl>
    <w:p w14:paraId="36666564" w14:textId="77777777" w:rsidR="00DD66F1" w:rsidRDefault="00000000">
      <w:r>
        <w:t>成功後會產生：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3F91324D" w14:textId="77777777">
        <w:tc>
          <w:tcPr>
            <w:tcW w:w="10200" w:type="dxa"/>
            <w:shd w:val="clear" w:color="auto" w:fill="F2F2F2"/>
          </w:tcPr>
          <w:p w14:paraId="114C84D9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dist/geomagnetic_analysis/</w:t>
            </w:r>
            <w:r>
              <w:rPr>
                <w:rFonts w:ascii="Consolas" w:hAnsi="Consolas"/>
                <w:sz w:val="18"/>
              </w:rPr>
              <w:br/>
              <w:t>├─ geomagnetic_analysis</w:t>
            </w:r>
            <w:r>
              <w:rPr>
                <w:rFonts w:ascii="Consolas" w:hAnsi="Consolas"/>
                <w:sz w:val="18"/>
              </w:rPr>
              <w:br/>
              <w:t>└─ _internal/</w:t>
            </w:r>
          </w:p>
        </w:tc>
      </w:tr>
    </w:tbl>
    <w:p w14:paraId="40439A06" w14:textId="77777777" w:rsidR="00DD66F1" w:rsidRDefault="00000000">
      <w:pPr>
        <w:spacing w:before="120"/>
        <w:rPr>
          <w:lang w:eastAsia="zh-TW"/>
        </w:rPr>
      </w:pPr>
      <w:r>
        <w:rPr>
          <w:b/>
          <w:sz w:val="25"/>
          <w:lang w:eastAsia="zh-TW"/>
        </w:rPr>
        <w:t>10. 複製 .env 至 Linux 發布資料夾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3F96E15D" w14:textId="77777777">
        <w:tc>
          <w:tcPr>
            <w:tcW w:w="10200" w:type="dxa"/>
            <w:shd w:val="clear" w:color="auto" w:fill="F2F2F2"/>
          </w:tcPr>
          <w:p w14:paraId="7C78C127" w14:textId="77777777" w:rsidR="00DD66F1" w:rsidRDefault="00000000">
            <w:pPr>
              <w:spacing w:before="60"/>
            </w:pPr>
            <w:proofErr w:type="gramStart"/>
            <w:r>
              <w:rPr>
                <w:rFonts w:ascii="Consolas" w:hAnsi="Consolas"/>
                <w:sz w:val="18"/>
              </w:rPr>
              <w:t>cp .env</w:t>
            </w:r>
            <w:proofErr w:type="gram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dist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geomagnetic_analysis</w:t>
            </w:r>
            <w:proofErr w:type="spellEnd"/>
            <w:proofErr w:type="gramStart"/>
            <w:r>
              <w:rPr>
                <w:rFonts w:ascii="Consolas" w:hAnsi="Consolas"/>
                <w:sz w:val="18"/>
              </w:rPr>
              <w:t>/.env</w:t>
            </w:r>
            <w:proofErr w:type="gramEnd"/>
          </w:p>
        </w:tc>
      </w:tr>
    </w:tbl>
    <w:p w14:paraId="1A5091B7" w14:textId="77777777" w:rsidR="00DD66F1" w:rsidRDefault="00000000">
      <w:r>
        <w:t>確認發布資料夾至少包含 geomagnetic_analysis、.env、_internal。</w:t>
      </w:r>
    </w:p>
    <w:p w14:paraId="1FF2E6A9" w14:textId="77777777" w:rsidR="00DD66F1" w:rsidRDefault="00000000">
      <w:pPr>
        <w:spacing w:before="120"/>
      </w:pPr>
      <w:r>
        <w:rPr>
          <w:b/>
          <w:sz w:val="25"/>
        </w:rPr>
        <w:t>11. 設定 Linux 執行權限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20EB3ABD" w14:textId="77777777">
        <w:tc>
          <w:tcPr>
            <w:tcW w:w="10200" w:type="dxa"/>
            <w:shd w:val="clear" w:color="auto" w:fill="F2F2F2"/>
          </w:tcPr>
          <w:p w14:paraId="44879851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chmod +x dist/geomagnetic_analysis/geomagnetic_analysis</w:t>
            </w:r>
          </w:p>
        </w:tc>
      </w:tr>
    </w:tbl>
    <w:p w14:paraId="7B3919EE" w14:textId="77777777" w:rsidR="00DD66F1" w:rsidRDefault="00000000">
      <w:pPr>
        <w:spacing w:before="120"/>
      </w:pPr>
      <w:r>
        <w:rPr>
          <w:b/>
          <w:sz w:val="25"/>
        </w:rPr>
        <w:t>12. 測試 Linux 執行檔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443144E1" w14:textId="77777777">
        <w:tc>
          <w:tcPr>
            <w:tcW w:w="10200" w:type="dxa"/>
            <w:shd w:val="clear" w:color="auto" w:fill="F2F2F2"/>
          </w:tcPr>
          <w:p w14:paraId="58A4C548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cd dist/geomagnetic_analysis</w:t>
            </w:r>
            <w:r>
              <w:rPr>
                <w:rFonts w:ascii="Consolas" w:hAnsi="Consolas"/>
                <w:sz w:val="18"/>
              </w:rPr>
              <w:br/>
              <w:t>./geomagnetic_analysis</w:t>
            </w:r>
          </w:p>
        </w:tc>
      </w:tr>
    </w:tbl>
    <w:p w14:paraId="312C50E5" w14:textId="77777777" w:rsidR="00DD66F1" w:rsidRDefault="00000000">
      <w:pPr>
        <w:rPr>
          <w:lang w:eastAsia="zh-TW"/>
        </w:rPr>
      </w:pPr>
      <w:r>
        <w:rPr>
          <w:lang w:eastAsia="zh-TW"/>
        </w:rPr>
        <w:t>本次已成功執行：Vertica 連線成功、必要資料表存在、25 條規則載入成功，排程模式可取得分析日期並完成流程。</w:t>
      </w:r>
    </w:p>
    <w:p w14:paraId="0C281CEA" w14:textId="77777777" w:rsidR="00DD66F1" w:rsidRDefault="00000000">
      <w:pPr>
        <w:spacing w:before="120"/>
      </w:pPr>
      <w:r>
        <w:rPr>
          <w:b/>
          <w:sz w:val="25"/>
        </w:rPr>
        <w:t xml:space="preserve">13. </w:t>
      </w:r>
      <w:proofErr w:type="spellStart"/>
      <w:r>
        <w:rPr>
          <w:b/>
          <w:sz w:val="25"/>
        </w:rPr>
        <w:t>查看</w:t>
      </w:r>
      <w:proofErr w:type="spellEnd"/>
      <w:r>
        <w:rPr>
          <w:b/>
          <w:sz w:val="25"/>
        </w:rPr>
        <w:t xml:space="preserve"> Linux </w:t>
      </w:r>
      <w:proofErr w:type="spellStart"/>
      <w:r>
        <w:rPr>
          <w:b/>
          <w:sz w:val="25"/>
        </w:rPr>
        <w:t>程式</w:t>
      </w:r>
      <w:proofErr w:type="spellEnd"/>
      <w:r>
        <w:rPr>
          <w:b/>
          <w:sz w:val="25"/>
        </w:rPr>
        <w:t xml:space="preserve"> Log</w:t>
      </w:r>
    </w:p>
    <w:p w14:paraId="79E9E790" w14:textId="77777777" w:rsidR="00DD66F1" w:rsidRDefault="00000000">
      <w:r>
        <w:t>目前打包版本的 Log 實際位於 _internal/logs：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5AD6B151" w14:textId="77777777">
        <w:tc>
          <w:tcPr>
            <w:tcW w:w="10200" w:type="dxa"/>
            <w:shd w:val="clear" w:color="auto" w:fill="F2F2F2"/>
          </w:tcPr>
          <w:p w14:paraId="1D65861C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ls -l _internal/logs</w:t>
            </w:r>
            <w:r>
              <w:rPr>
                <w:rFonts w:ascii="Consolas" w:hAnsi="Consolas"/>
                <w:sz w:val="18"/>
              </w:rPr>
              <w:br/>
              <w:t>cat _internal/logs/analysis_YYYYMMDD.log</w:t>
            </w:r>
          </w:p>
        </w:tc>
      </w:tr>
    </w:tbl>
    <w:p w14:paraId="795D65C3" w14:textId="77777777" w:rsidR="00DD66F1" w:rsidRDefault="00000000">
      <w:r>
        <w:t>例如：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5395DE36" w14:textId="77777777">
        <w:tc>
          <w:tcPr>
            <w:tcW w:w="10200" w:type="dxa"/>
            <w:shd w:val="clear" w:color="auto" w:fill="F2F2F2"/>
          </w:tcPr>
          <w:p w14:paraId="0F15D4EA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cat _internal/logs/analysis_20260904.log</w:t>
            </w:r>
          </w:p>
        </w:tc>
      </w:tr>
    </w:tbl>
    <w:p w14:paraId="377AA937" w14:textId="77777777" w:rsidR="00DD66F1" w:rsidRDefault="00000000">
      <w:pPr>
        <w:spacing w:before="120"/>
      </w:pPr>
      <w:r>
        <w:rPr>
          <w:b/>
          <w:sz w:val="25"/>
        </w:rPr>
        <w:t>14. 回到 dist 並建立 tar.gz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4761E0D3" w14:textId="77777777">
        <w:tc>
          <w:tcPr>
            <w:tcW w:w="10200" w:type="dxa"/>
            <w:shd w:val="clear" w:color="auto" w:fill="F2F2F2"/>
          </w:tcPr>
          <w:p w14:paraId="77BA7686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cd ~/geomagnetic/database_test/dist</w:t>
            </w:r>
            <w:r>
              <w:rPr>
                <w:rFonts w:ascii="Consolas" w:hAnsi="Consolas"/>
                <w:sz w:val="18"/>
              </w:rPr>
              <w:br/>
              <w:t>tar -czf geomagnetic_analysis_linux.tar.gz geomagnetic_analysis/</w:t>
            </w:r>
          </w:p>
        </w:tc>
      </w:tr>
    </w:tbl>
    <w:p w14:paraId="10FAD918" w14:textId="77777777" w:rsidR="00DD66F1" w:rsidRDefault="00000000">
      <w:pPr>
        <w:rPr>
          <w:lang w:eastAsia="zh-TW"/>
        </w:rPr>
      </w:pPr>
      <w:r>
        <w:rPr>
          <w:lang w:eastAsia="zh-TW"/>
        </w:rPr>
        <w:t>tar 指令成功時通常不會顯示訊息。</w:t>
      </w:r>
    </w:p>
    <w:p w14:paraId="02672A6A" w14:textId="77777777" w:rsidR="00DD66F1" w:rsidRDefault="00000000">
      <w:pPr>
        <w:spacing w:before="120"/>
      </w:pPr>
      <w:r>
        <w:rPr>
          <w:b/>
          <w:sz w:val="25"/>
        </w:rPr>
        <w:t xml:space="preserve">15. </w:t>
      </w:r>
      <w:proofErr w:type="spellStart"/>
      <w:r>
        <w:rPr>
          <w:b/>
          <w:sz w:val="25"/>
        </w:rPr>
        <w:t>驗證</w:t>
      </w:r>
      <w:proofErr w:type="spellEnd"/>
      <w:r>
        <w:rPr>
          <w:b/>
          <w:sz w:val="25"/>
        </w:rPr>
        <w:t xml:space="preserve"> tar.gz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167267B0" w14:textId="77777777">
        <w:tc>
          <w:tcPr>
            <w:tcW w:w="10200" w:type="dxa"/>
            <w:shd w:val="clear" w:color="auto" w:fill="F2F2F2"/>
          </w:tcPr>
          <w:p w14:paraId="4AD2DCEE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lastRenderedPageBreak/>
              <w:t>ls -lh geomagnetic_analysis_linux.tar.gz</w:t>
            </w:r>
            <w:r>
              <w:rPr>
                <w:rFonts w:ascii="Consolas" w:hAnsi="Consolas"/>
                <w:sz w:val="18"/>
              </w:rPr>
              <w:br/>
              <w:t>tar -tzf geomagnetic_analysis_linux.tar.gz | head</w:t>
            </w:r>
          </w:p>
        </w:tc>
      </w:tr>
    </w:tbl>
    <w:p w14:paraId="3E009185" w14:textId="77777777" w:rsidR="00DD66F1" w:rsidRDefault="00000000">
      <w:r>
        <w:t>最終交付檔案：geomagnetic_analysis_linux.tar.gz</w:t>
      </w:r>
    </w:p>
    <w:p w14:paraId="36DB7934" w14:textId="77777777" w:rsidR="00DD66F1" w:rsidRDefault="00000000">
      <w:pPr>
        <w:spacing w:before="120"/>
      </w:pPr>
      <w:r>
        <w:rPr>
          <w:b/>
          <w:sz w:val="25"/>
        </w:rPr>
        <w:t>16. 如需複製回 Windows 桌面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61546760" w14:textId="77777777">
        <w:tc>
          <w:tcPr>
            <w:tcW w:w="10200" w:type="dxa"/>
            <w:shd w:val="clear" w:color="auto" w:fill="F2F2F2"/>
          </w:tcPr>
          <w:p w14:paraId="1CC58A39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cp geomagnetic_analysis_linux.tar.gz /mnt/c/Users/2607026/Desktop/</w:t>
            </w:r>
          </w:p>
        </w:tc>
      </w:tr>
    </w:tbl>
    <w:p w14:paraId="7E0EB054" w14:textId="77777777" w:rsidR="00DD66F1" w:rsidRDefault="00000000">
      <w:r>
        <w:t>也可從 Windows 檔案總管進入：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5F52E80F" w14:textId="77777777">
        <w:tc>
          <w:tcPr>
            <w:tcW w:w="10200" w:type="dxa"/>
            <w:shd w:val="clear" w:color="auto" w:fill="F2F2F2"/>
          </w:tcPr>
          <w:p w14:paraId="148F7A48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\\wsl$\Ubuntu\home\user2607026\geomagnetic\database_test\dist</w:t>
            </w:r>
          </w:p>
        </w:tc>
      </w:tr>
    </w:tbl>
    <w:p w14:paraId="0A9D615E" w14:textId="77777777" w:rsidR="00DD66F1" w:rsidRDefault="00000000">
      <w:pPr>
        <w:spacing w:before="120"/>
        <w:rPr>
          <w:lang w:eastAsia="zh-TW"/>
        </w:rPr>
      </w:pPr>
      <w:r>
        <w:rPr>
          <w:b/>
          <w:sz w:val="25"/>
          <w:lang w:eastAsia="zh-TW"/>
        </w:rPr>
        <w:t>17. 建議做一次『乾淨解壓』測試</w:t>
      </w:r>
    </w:p>
    <w:p w14:paraId="52AD056D" w14:textId="77777777" w:rsidR="00DD66F1" w:rsidRDefault="00000000">
      <w:pPr>
        <w:rPr>
          <w:lang w:eastAsia="zh-TW"/>
        </w:rPr>
      </w:pPr>
      <w:r>
        <w:rPr>
          <w:lang w:eastAsia="zh-TW"/>
        </w:rPr>
        <w:t xml:space="preserve">確認 tar.gz 本身可獨立解壓與執行，而不是只測原本 </w:t>
      </w:r>
      <w:proofErr w:type="spellStart"/>
      <w:r>
        <w:rPr>
          <w:lang w:eastAsia="zh-TW"/>
        </w:rPr>
        <w:t>dist</w:t>
      </w:r>
      <w:proofErr w:type="spellEnd"/>
      <w:r>
        <w:rPr>
          <w:lang w:eastAsia="zh-TW"/>
        </w:rPr>
        <w:t xml:space="preserve"> 資料夾：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2A8C4240" w14:textId="77777777">
        <w:tc>
          <w:tcPr>
            <w:tcW w:w="10200" w:type="dxa"/>
            <w:shd w:val="clear" w:color="auto" w:fill="F2F2F2"/>
          </w:tcPr>
          <w:p w14:paraId="52B5FBDE" w14:textId="77777777" w:rsidR="00DD66F1" w:rsidRDefault="00000000">
            <w:pPr>
              <w:spacing w:before="60"/>
            </w:pPr>
            <w:proofErr w:type="spellStart"/>
            <w:r>
              <w:rPr>
                <w:rFonts w:ascii="Consolas" w:hAnsi="Consolas"/>
                <w:sz w:val="18"/>
              </w:rPr>
              <w:t>mkdir</w:t>
            </w:r>
            <w:proofErr w:type="spellEnd"/>
            <w:r>
              <w:rPr>
                <w:rFonts w:ascii="Consolas" w:hAnsi="Consolas"/>
                <w:sz w:val="18"/>
              </w:rPr>
              <w:t xml:space="preserve"> -p ~/</w:t>
            </w:r>
            <w:proofErr w:type="spellStart"/>
            <w:r>
              <w:rPr>
                <w:rFonts w:ascii="Consolas" w:hAnsi="Consolas"/>
                <w:sz w:val="18"/>
              </w:rPr>
              <w:t>linux_delivery_test</w:t>
            </w:r>
            <w:proofErr w:type="spellEnd"/>
            <w:r>
              <w:rPr>
                <w:rFonts w:ascii="Consolas" w:hAnsi="Consolas"/>
                <w:sz w:val="18"/>
              </w:rPr>
              <w:br/>
              <w:t>tar -xzf ~/geomagnetic/database_test/dist/geomagnetic_analysis_linux.tar.gz -C ~/linux_delivery_test</w:t>
            </w:r>
            <w:r>
              <w:rPr>
                <w:rFonts w:ascii="Consolas" w:hAnsi="Consolas"/>
                <w:sz w:val="18"/>
              </w:rPr>
              <w:br/>
              <w:t>cd ~/linux_delivery_test/geomagnetic_analysis</w:t>
            </w:r>
            <w:r>
              <w:rPr>
                <w:rFonts w:ascii="Consolas" w:hAnsi="Consolas"/>
                <w:sz w:val="18"/>
              </w:rPr>
              <w:br/>
              <w:t>chmod +x geomagnetic_analysis</w:t>
            </w:r>
            <w:r>
              <w:rPr>
                <w:rFonts w:ascii="Consolas" w:hAnsi="Consolas"/>
                <w:sz w:val="18"/>
              </w:rPr>
              <w:br/>
              <w:t>./geomagnetic_analysis</w:t>
            </w:r>
          </w:p>
        </w:tc>
      </w:tr>
    </w:tbl>
    <w:p w14:paraId="61D6597B" w14:textId="77777777" w:rsidR="00DD66F1" w:rsidRDefault="00000000">
      <w:pPr>
        <w:spacing w:before="120"/>
      </w:pPr>
      <w:r>
        <w:rPr>
          <w:b/>
          <w:sz w:val="25"/>
        </w:rPr>
        <w:t>18. 本次打包結果</w:t>
      </w:r>
    </w:p>
    <w:p w14:paraId="7733A16A" w14:textId="77777777" w:rsidR="00DD66F1" w:rsidRDefault="00000000">
      <w:pPr>
        <w:pStyle w:val="a0"/>
      </w:pPr>
      <w:r>
        <w:t>Windows 與 Linux 版本需分開打包；Windows PyInstaller 不能直接產生 Linux binary。</w:t>
      </w:r>
    </w:p>
    <w:p w14:paraId="12C468A1" w14:textId="77777777" w:rsidR="00DD66F1" w:rsidRDefault="00000000">
      <w:pPr>
        <w:pStyle w:val="a0"/>
      </w:pPr>
      <w:r>
        <w:t>Linux 發布時不需要提供 .venv、Python、pip、PyInstaller 或原始碼。</w:t>
      </w:r>
    </w:p>
    <w:p w14:paraId="13EEAB8D" w14:textId="77777777" w:rsidR="00DD66F1" w:rsidRDefault="00000000">
      <w:pPr>
        <w:pStyle w:val="a0"/>
      </w:pPr>
      <w:r>
        <w:t>Linux 發布資料夾必須保留 geomagnetic_analysis、.env、_internal。</w:t>
      </w:r>
    </w:p>
    <w:p w14:paraId="46380981" w14:textId="77777777" w:rsidR="00DD66F1" w:rsidRDefault="00000000">
      <w:pPr>
        <w:pStyle w:val="a0"/>
      </w:pPr>
      <w:r>
        <w:t>正式 Linux Server 仍需確認 CPU 架構、Linux 發行版與 glibc 相容性。</w:t>
      </w:r>
    </w:p>
    <w:p w14:paraId="6ED16610" w14:textId="77777777" w:rsidR="00DD66F1" w:rsidRDefault="00000000">
      <w:pPr>
        <w:spacing w:before="120"/>
      </w:pPr>
      <w:r>
        <w:rPr>
          <w:b/>
          <w:sz w:val="25"/>
        </w:rPr>
        <w:t>快速重打包指令摘要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6BF10119" w14:textId="77777777">
        <w:tc>
          <w:tcPr>
            <w:tcW w:w="10200" w:type="dxa"/>
            <w:shd w:val="clear" w:color="auto" w:fill="F2F2F2"/>
          </w:tcPr>
          <w:p w14:paraId="72456999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cd ~/geomagnetic/database_test</w:t>
            </w:r>
            <w:r>
              <w:rPr>
                <w:rFonts w:ascii="Consolas" w:hAnsi="Consolas"/>
                <w:sz w:val="18"/>
              </w:rPr>
              <w:br/>
              <w:t>source .venv/bin/activate</w:t>
            </w:r>
            <w:r>
              <w:rPr>
                <w:rFonts w:ascii="Consolas" w:hAnsi="Consolas"/>
                <w:sz w:val="18"/>
              </w:rPr>
              <w:br/>
              <w:t>rm -rf build dist</w:t>
            </w:r>
            <w:r>
              <w:rPr>
                <w:rFonts w:ascii="Consolas" w:hAnsi="Consolas"/>
                <w:sz w:val="18"/>
              </w:rPr>
              <w:br/>
              <w:t>rm -f geomagnetic_analysis.spec</w:t>
            </w:r>
            <w:r>
              <w:rPr>
                <w:rFonts w:ascii="Consolas" w:hAnsi="Consolas"/>
                <w:sz w:val="18"/>
              </w:rPr>
              <w:br/>
              <w:t>python -m PyInstaller --clean --noconfirm --onedir --name geomagnetic_analysis main_analysis_test.py</w:t>
            </w:r>
            <w:r>
              <w:rPr>
                <w:rFonts w:ascii="Consolas" w:hAnsi="Consolas"/>
                <w:sz w:val="18"/>
              </w:rPr>
              <w:br/>
              <w:t>cp .env dist/geomagnetic_analysis/.env</w:t>
            </w:r>
            <w:r>
              <w:rPr>
                <w:rFonts w:ascii="Consolas" w:hAnsi="Consolas"/>
                <w:sz w:val="18"/>
              </w:rPr>
              <w:br/>
              <w:t>chmod +x dist/geomagnetic_analysis/geomagnetic_analysis</w:t>
            </w:r>
            <w:r>
              <w:rPr>
                <w:rFonts w:ascii="Consolas" w:hAnsi="Consolas"/>
                <w:sz w:val="18"/>
              </w:rPr>
              <w:br/>
              <w:t>cd dist</w:t>
            </w:r>
            <w:r>
              <w:rPr>
                <w:rFonts w:ascii="Consolas" w:hAnsi="Consolas"/>
                <w:sz w:val="18"/>
              </w:rPr>
              <w:br/>
              <w:t>tar -czf geomagnetic_analysis_linux.tar.gz geomagnetic_analysis/</w:t>
            </w:r>
          </w:p>
        </w:tc>
      </w:tr>
    </w:tbl>
    <w:p w14:paraId="17C4194A" w14:textId="77777777" w:rsidR="00DD66F1" w:rsidRDefault="00000000">
      <w:pPr>
        <w:spacing w:before="160"/>
        <w:rPr>
          <w:lang w:eastAsia="zh-TW"/>
        </w:rPr>
      </w:pPr>
      <w:r>
        <w:rPr>
          <w:b/>
          <w:sz w:val="25"/>
          <w:lang w:eastAsia="zh-TW"/>
        </w:rPr>
        <w:t xml:space="preserve">19. Linux </w:t>
      </w:r>
      <w:proofErr w:type="spellStart"/>
      <w:r>
        <w:rPr>
          <w:b/>
          <w:sz w:val="25"/>
          <w:lang w:eastAsia="zh-TW"/>
        </w:rPr>
        <w:t>cron</w:t>
      </w:r>
      <w:proofErr w:type="spellEnd"/>
      <w:r>
        <w:rPr>
          <w:b/>
          <w:sz w:val="25"/>
          <w:lang w:eastAsia="zh-TW"/>
        </w:rPr>
        <w:t xml:space="preserve"> 排程測試</w:t>
      </w:r>
    </w:p>
    <w:p w14:paraId="590AF370" w14:textId="77777777" w:rsidR="00DD66F1" w:rsidRDefault="00000000">
      <w:pPr>
        <w:rPr>
          <w:lang w:eastAsia="zh-TW"/>
        </w:rPr>
      </w:pPr>
      <w:r>
        <w:rPr>
          <w:lang w:eastAsia="zh-TW"/>
        </w:rPr>
        <w:t xml:space="preserve">完成 Linux 執行檔測試後，可使用 </w:t>
      </w:r>
      <w:proofErr w:type="spellStart"/>
      <w:r>
        <w:rPr>
          <w:lang w:eastAsia="zh-TW"/>
        </w:rPr>
        <w:t>cron</w:t>
      </w:r>
      <w:proofErr w:type="spellEnd"/>
      <w:r>
        <w:rPr>
          <w:lang w:eastAsia="zh-TW"/>
        </w:rPr>
        <w:t xml:space="preserve"> 驗證程式是否能在指定時間自動執行。</w:t>
      </w:r>
    </w:p>
    <w:p w14:paraId="1429FB70" w14:textId="77777777" w:rsidR="00DD66F1" w:rsidRDefault="00000000">
      <w:pPr>
        <w:rPr>
          <w:lang w:eastAsia="zh-TW"/>
        </w:rPr>
      </w:pPr>
      <w:r>
        <w:rPr>
          <w:lang w:eastAsia="zh-TW"/>
        </w:rPr>
        <w:t>（1）先確認 Linux 系統時間：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6E9B6EBC" w14:textId="77777777">
        <w:tc>
          <w:tcPr>
            <w:tcW w:w="10200" w:type="dxa"/>
            <w:shd w:val="clear" w:color="auto" w:fill="F2F2F2"/>
          </w:tcPr>
          <w:p w14:paraId="299FB2CF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date</w:t>
            </w:r>
          </w:p>
        </w:tc>
      </w:tr>
    </w:tbl>
    <w:p w14:paraId="5BF423B2" w14:textId="77777777" w:rsidR="00DD66F1" w:rsidRDefault="00000000">
      <w:pPr>
        <w:rPr>
          <w:lang w:eastAsia="zh-TW"/>
        </w:rPr>
      </w:pPr>
      <w:r>
        <w:rPr>
          <w:lang w:eastAsia="zh-TW"/>
        </w:rPr>
        <w:t>排程會依 Linux 系統時間執行，因此需確認時間與預期時區一致。</w:t>
      </w:r>
    </w:p>
    <w:p w14:paraId="400A582E" w14:textId="77777777" w:rsidR="00DD66F1" w:rsidRDefault="00000000">
      <w:pPr>
        <w:rPr>
          <w:lang w:eastAsia="zh-TW"/>
        </w:rPr>
      </w:pPr>
      <w:r>
        <w:rPr>
          <w:lang w:eastAsia="zh-TW"/>
        </w:rPr>
        <w:t xml:space="preserve">（2）確認 </w:t>
      </w:r>
      <w:proofErr w:type="spellStart"/>
      <w:r>
        <w:rPr>
          <w:lang w:eastAsia="zh-TW"/>
        </w:rPr>
        <w:t>cron</w:t>
      </w:r>
      <w:proofErr w:type="spellEnd"/>
      <w:r>
        <w:rPr>
          <w:lang w:eastAsia="zh-TW"/>
        </w:rPr>
        <w:t xml:space="preserve"> 服務狀態：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6F71553C" w14:textId="77777777">
        <w:tc>
          <w:tcPr>
            <w:tcW w:w="10200" w:type="dxa"/>
            <w:shd w:val="clear" w:color="auto" w:fill="F2F2F2"/>
          </w:tcPr>
          <w:p w14:paraId="67E5A17E" w14:textId="77777777" w:rsidR="00DD66F1" w:rsidRDefault="00000000">
            <w:pPr>
              <w:spacing w:before="60"/>
            </w:pPr>
            <w:proofErr w:type="spellStart"/>
            <w:r>
              <w:rPr>
                <w:rFonts w:ascii="Consolas" w:hAnsi="Consolas"/>
                <w:sz w:val="18"/>
              </w:rPr>
              <w:t>sudo</w:t>
            </w:r>
            <w:proofErr w:type="spellEnd"/>
            <w:r>
              <w:rPr>
                <w:rFonts w:ascii="Consolas" w:hAnsi="Consolas"/>
                <w:sz w:val="18"/>
              </w:rPr>
              <w:t xml:space="preserve"> service </w:t>
            </w:r>
            <w:proofErr w:type="spellStart"/>
            <w:r>
              <w:rPr>
                <w:rFonts w:ascii="Consolas" w:hAnsi="Consolas"/>
                <w:sz w:val="18"/>
              </w:rPr>
              <w:t>cron</w:t>
            </w:r>
            <w:proofErr w:type="spellEnd"/>
            <w:r>
              <w:rPr>
                <w:rFonts w:ascii="Consolas" w:hAnsi="Consolas"/>
                <w:sz w:val="18"/>
              </w:rPr>
              <w:t xml:space="preserve"> status</w:t>
            </w:r>
          </w:p>
        </w:tc>
      </w:tr>
    </w:tbl>
    <w:p w14:paraId="69DFBF4D" w14:textId="77777777" w:rsidR="00DD66F1" w:rsidRDefault="00000000">
      <w:r>
        <w:lastRenderedPageBreak/>
        <w:t>若 cron 尚未啟動：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68E4AC1F" w14:textId="77777777">
        <w:tc>
          <w:tcPr>
            <w:tcW w:w="10200" w:type="dxa"/>
            <w:shd w:val="clear" w:color="auto" w:fill="F2F2F2"/>
          </w:tcPr>
          <w:p w14:paraId="47BAEB60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sudo service cron start</w:t>
            </w:r>
          </w:p>
        </w:tc>
      </w:tr>
    </w:tbl>
    <w:p w14:paraId="27AC10D5" w14:textId="77777777" w:rsidR="00DD66F1" w:rsidRDefault="00000000">
      <w:pPr>
        <w:rPr>
          <w:lang w:eastAsia="zh-TW"/>
        </w:rPr>
      </w:pPr>
      <w:r>
        <w:rPr>
          <w:lang w:eastAsia="zh-TW"/>
        </w:rPr>
        <w:t>（3）編輯目前使用者的排程：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3A68DA95" w14:textId="77777777">
        <w:tc>
          <w:tcPr>
            <w:tcW w:w="10200" w:type="dxa"/>
            <w:shd w:val="clear" w:color="auto" w:fill="F2F2F2"/>
          </w:tcPr>
          <w:p w14:paraId="0F0E809E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crontab -e</w:t>
            </w:r>
          </w:p>
        </w:tc>
      </w:tr>
    </w:tbl>
    <w:p w14:paraId="63964DE9" w14:textId="77777777" w:rsidR="00DD66F1" w:rsidRDefault="00000000">
      <w:pPr>
        <w:rPr>
          <w:lang w:eastAsia="zh-TW"/>
        </w:rPr>
      </w:pPr>
      <w:r>
        <w:rPr>
          <w:lang w:eastAsia="zh-TW"/>
        </w:rPr>
        <w:t>第一次使用若要求選擇編輯器，可選 nano。</w:t>
      </w:r>
    </w:p>
    <w:p w14:paraId="1837BDF0" w14:textId="77777777" w:rsidR="00DD66F1" w:rsidRDefault="00000000">
      <w:pPr>
        <w:rPr>
          <w:lang w:eastAsia="zh-TW"/>
        </w:rPr>
      </w:pPr>
      <w:r>
        <w:rPr>
          <w:lang w:eastAsia="zh-TW"/>
        </w:rPr>
        <w:t>（4）本次測試設定為每天中午 12:00 執行：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61A75A93" w14:textId="77777777">
        <w:tc>
          <w:tcPr>
            <w:tcW w:w="10200" w:type="dxa"/>
            <w:shd w:val="clear" w:color="auto" w:fill="F2F2F2"/>
          </w:tcPr>
          <w:p w14:paraId="2D7E4EF2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0 12 * * * cd /home/user2607026/geomagnetic/database_test/dist/geomagnetic_analysis &amp;</w:t>
            </w:r>
            <w:proofErr w:type="gramStart"/>
            <w:r>
              <w:rPr>
                <w:rFonts w:ascii="Consolas" w:hAnsi="Consolas"/>
                <w:sz w:val="18"/>
              </w:rPr>
              <w:t>&amp; .</w:t>
            </w:r>
            <w:proofErr w:type="gram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geomagnetic_analysis</w:t>
            </w:r>
            <w:proofErr w:type="spellEnd"/>
            <w:r>
              <w:rPr>
                <w:rFonts w:ascii="Consolas" w:hAnsi="Consolas"/>
                <w:sz w:val="18"/>
              </w:rPr>
              <w:t xml:space="preserve"> &gt;&gt; cron.log 2&gt;&amp;1</w:t>
            </w:r>
          </w:p>
        </w:tc>
      </w:tr>
    </w:tbl>
    <w:p w14:paraId="6C4AB03C" w14:textId="77777777" w:rsidR="00DD66F1" w:rsidRDefault="00000000">
      <w:r>
        <w:t>0 12 * * * 代表每天 12:00 執行。cd 先切換至程式目錄，再執行 geomagnetic_analysis；Terminal 的標準輸出與錯誤會額外寫入 cron.log。</w:t>
      </w:r>
    </w:p>
    <w:p w14:paraId="0857F126" w14:textId="77777777" w:rsidR="00DD66F1" w:rsidRDefault="00000000">
      <w:r>
        <w:t>（5）nano 儲存方式：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7724AA26" w14:textId="77777777">
        <w:tc>
          <w:tcPr>
            <w:tcW w:w="10200" w:type="dxa"/>
            <w:shd w:val="clear" w:color="auto" w:fill="F2F2F2"/>
          </w:tcPr>
          <w:p w14:paraId="30CB0251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Ctrl + O</w:t>
            </w:r>
            <w:r>
              <w:rPr>
                <w:rFonts w:ascii="Consolas" w:hAnsi="Consolas"/>
                <w:sz w:val="18"/>
              </w:rPr>
              <w:br/>
              <w:t>Enter</w:t>
            </w:r>
            <w:r>
              <w:rPr>
                <w:rFonts w:ascii="Consolas" w:hAnsi="Consolas"/>
                <w:sz w:val="18"/>
              </w:rPr>
              <w:br/>
              <w:t>Ctrl + X</w:t>
            </w:r>
          </w:p>
        </w:tc>
      </w:tr>
    </w:tbl>
    <w:p w14:paraId="54A07402" w14:textId="77777777" w:rsidR="00DD66F1" w:rsidRDefault="00000000">
      <w:r>
        <w:t>（6）確認排程已儲存：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54F5FC50" w14:textId="77777777">
        <w:tc>
          <w:tcPr>
            <w:tcW w:w="10200" w:type="dxa"/>
            <w:shd w:val="clear" w:color="auto" w:fill="F2F2F2"/>
          </w:tcPr>
          <w:p w14:paraId="2A8F427A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crontab -l</w:t>
            </w:r>
          </w:p>
        </w:tc>
      </w:tr>
    </w:tbl>
    <w:p w14:paraId="7BDD7987" w14:textId="77777777" w:rsidR="00DD66F1" w:rsidRDefault="00000000">
      <w:pPr>
        <w:rPr>
          <w:lang w:eastAsia="zh-TW"/>
        </w:rPr>
      </w:pPr>
      <w:r>
        <w:rPr>
          <w:lang w:eastAsia="zh-TW"/>
        </w:rPr>
        <w:t xml:space="preserve">（7）排程時間過後，檢查 </w:t>
      </w:r>
      <w:proofErr w:type="spellStart"/>
      <w:r>
        <w:rPr>
          <w:lang w:eastAsia="zh-TW"/>
        </w:rPr>
        <w:t>cron</w:t>
      </w:r>
      <w:proofErr w:type="spellEnd"/>
      <w:r>
        <w:rPr>
          <w:lang w:eastAsia="zh-TW"/>
        </w:rPr>
        <w:t xml:space="preserve"> 輸出：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6D15AA39" w14:textId="77777777">
        <w:tc>
          <w:tcPr>
            <w:tcW w:w="10200" w:type="dxa"/>
            <w:shd w:val="clear" w:color="auto" w:fill="F2F2F2"/>
          </w:tcPr>
          <w:p w14:paraId="7A8C2288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cd ~/geomagnetic/</w:t>
            </w:r>
            <w:proofErr w:type="spellStart"/>
            <w:r>
              <w:rPr>
                <w:rFonts w:ascii="Consolas" w:hAnsi="Consolas"/>
                <w:sz w:val="18"/>
              </w:rPr>
              <w:t>database_test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dist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geomagnetic_analysis</w:t>
            </w:r>
            <w:proofErr w:type="spellEnd"/>
            <w:r>
              <w:rPr>
                <w:rFonts w:ascii="Consolas" w:hAnsi="Consolas"/>
                <w:sz w:val="18"/>
              </w:rPr>
              <w:br/>
              <w:t>cat cron.log</w:t>
            </w:r>
          </w:p>
        </w:tc>
      </w:tr>
    </w:tbl>
    <w:p w14:paraId="73303F6B" w14:textId="77777777" w:rsidR="00DD66F1" w:rsidRDefault="00000000">
      <w:pPr>
        <w:rPr>
          <w:lang w:eastAsia="zh-TW"/>
        </w:rPr>
      </w:pPr>
      <w:r>
        <w:rPr>
          <w:lang w:eastAsia="zh-TW"/>
        </w:rPr>
        <w:t>（8）確認程式本身的 Log：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54E06071" w14:textId="77777777">
        <w:tc>
          <w:tcPr>
            <w:tcW w:w="10200" w:type="dxa"/>
            <w:shd w:val="clear" w:color="auto" w:fill="F2F2F2"/>
          </w:tcPr>
          <w:p w14:paraId="1CFDEFAC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tail -50 _internal/logs/analysis_YYYYMMDD.log</w:t>
            </w:r>
          </w:p>
        </w:tc>
      </w:tr>
    </w:tbl>
    <w:p w14:paraId="3EE0A96A" w14:textId="77777777" w:rsidR="00DD66F1" w:rsidRDefault="00000000">
      <w:pPr>
        <w:rPr>
          <w:lang w:eastAsia="zh-TW"/>
        </w:rPr>
      </w:pPr>
      <w:r>
        <w:rPr>
          <w:lang w:eastAsia="zh-TW"/>
        </w:rPr>
        <w:t xml:space="preserve">本次實際測試於 2026-09-04 12:00 左右成功由 </w:t>
      </w:r>
      <w:proofErr w:type="spellStart"/>
      <w:r>
        <w:rPr>
          <w:lang w:eastAsia="zh-TW"/>
        </w:rPr>
        <w:t>cron</w:t>
      </w:r>
      <w:proofErr w:type="spellEnd"/>
      <w:r>
        <w:rPr>
          <w:lang w:eastAsia="zh-TW"/>
        </w:rPr>
        <w:t xml:space="preserve"> 啟動，Log 顯示程式啟動、設定載入、環境檢查、分析日期處理及主流程完成，代表排程測試成功。</w:t>
      </w:r>
    </w:p>
    <w:p w14:paraId="4BD02398" w14:textId="77777777" w:rsidR="00DD66F1" w:rsidRDefault="00000000">
      <w:pPr>
        <w:spacing w:before="160"/>
        <w:rPr>
          <w:lang w:eastAsia="zh-TW"/>
        </w:rPr>
      </w:pPr>
      <w:r>
        <w:rPr>
          <w:b/>
          <w:sz w:val="25"/>
          <w:lang w:eastAsia="zh-TW"/>
        </w:rPr>
        <w:t xml:space="preserve">20. 測試完成後移除 </w:t>
      </w:r>
      <w:proofErr w:type="spellStart"/>
      <w:r>
        <w:rPr>
          <w:b/>
          <w:sz w:val="25"/>
          <w:lang w:eastAsia="zh-TW"/>
        </w:rPr>
        <w:t>cron</w:t>
      </w:r>
      <w:proofErr w:type="spellEnd"/>
      <w:r>
        <w:rPr>
          <w:b/>
          <w:sz w:val="25"/>
          <w:lang w:eastAsia="zh-TW"/>
        </w:rPr>
        <w:t xml:space="preserve"> 排程</w:t>
      </w:r>
    </w:p>
    <w:p w14:paraId="0AF26121" w14:textId="77777777" w:rsidR="00DD66F1" w:rsidRDefault="00000000">
      <w:pPr>
        <w:rPr>
          <w:lang w:eastAsia="zh-TW"/>
        </w:rPr>
      </w:pPr>
      <w:r>
        <w:rPr>
          <w:lang w:eastAsia="zh-TW"/>
        </w:rPr>
        <w:t>若只是臨時測試，完成後應刪除測試排程，避免每天重複執行。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7697D06B" w14:textId="77777777">
        <w:tc>
          <w:tcPr>
            <w:tcW w:w="10200" w:type="dxa"/>
            <w:shd w:val="clear" w:color="auto" w:fill="F2F2F2"/>
          </w:tcPr>
          <w:p w14:paraId="0F84D97A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crontab -e</w:t>
            </w:r>
          </w:p>
        </w:tc>
      </w:tr>
    </w:tbl>
    <w:p w14:paraId="3923946E" w14:textId="77777777" w:rsidR="00DD66F1" w:rsidRDefault="00000000">
      <w:r>
        <w:t>刪除下列測試排程：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59ECFE71" w14:textId="77777777">
        <w:tc>
          <w:tcPr>
            <w:tcW w:w="10200" w:type="dxa"/>
            <w:shd w:val="clear" w:color="auto" w:fill="F2F2F2"/>
          </w:tcPr>
          <w:p w14:paraId="250207AB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0 12 * * * cd /home/user2607026/geomagnetic/database_test/dist/geomagnetic_analysis &amp;&amp; ./geomagnetic_analysis &gt;&gt; cron.log 2&gt;&amp;1</w:t>
            </w:r>
          </w:p>
        </w:tc>
      </w:tr>
    </w:tbl>
    <w:p w14:paraId="73EA0E4A" w14:textId="77777777" w:rsidR="00DD66F1" w:rsidRDefault="00000000">
      <w:r>
        <w:t>儲存離開後，再確認：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438142EA" w14:textId="77777777">
        <w:tc>
          <w:tcPr>
            <w:tcW w:w="10200" w:type="dxa"/>
            <w:shd w:val="clear" w:color="auto" w:fill="F2F2F2"/>
          </w:tcPr>
          <w:p w14:paraId="75331388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crontab -l</w:t>
            </w:r>
          </w:p>
        </w:tc>
      </w:tr>
    </w:tbl>
    <w:p w14:paraId="50F0E43F" w14:textId="77777777" w:rsidR="00DD66F1" w:rsidRDefault="00000000">
      <w:pPr>
        <w:rPr>
          <w:lang w:eastAsia="zh-TW"/>
        </w:rPr>
      </w:pPr>
      <w:r>
        <w:rPr>
          <w:lang w:eastAsia="zh-TW"/>
        </w:rPr>
        <w:t xml:space="preserve">確認已沒有 0 12 * * * 這一行即可。一般不需要停止整個 </w:t>
      </w:r>
      <w:proofErr w:type="spellStart"/>
      <w:r>
        <w:rPr>
          <w:lang w:eastAsia="zh-TW"/>
        </w:rPr>
        <w:t>cron</w:t>
      </w:r>
      <w:proofErr w:type="spellEnd"/>
      <w:r>
        <w:rPr>
          <w:lang w:eastAsia="zh-TW"/>
        </w:rPr>
        <w:t xml:space="preserve"> service，避免影響同一 Linux 環境中的其他排程。</w:t>
      </w:r>
    </w:p>
    <w:p w14:paraId="44712B8A" w14:textId="77777777" w:rsidR="00DD66F1" w:rsidRDefault="00000000">
      <w:pPr>
        <w:spacing w:before="160"/>
        <w:rPr>
          <w:lang w:eastAsia="zh-TW"/>
        </w:rPr>
      </w:pPr>
      <w:r>
        <w:rPr>
          <w:b/>
          <w:sz w:val="25"/>
          <w:lang w:eastAsia="zh-TW"/>
        </w:rPr>
        <w:t>21. 正式 Linux Server 設定排程時</w:t>
      </w:r>
    </w:p>
    <w:p w14:paraId="44A02121" w14:textId="77777777" w:rsidR="00DD66F1" w:rsidRDefault="00000000">
      <w:pPr>
        <w:rPr>
          <w:lang w:eastAsia="zh-TW"/>
        </w:rPr>
      </w:pPr>
      <w:r>
        <w:rPr>
          <w:lang w:eastAsia="zh-TW"/>
        </w:rPr>
        <w:t>正式部署時，先在 Server 上手動執行 ./</w:t>
      </w:r>
      <w:proofErr w:type="spellStart"/>
      <w:r>
        <w:rPr>
          <w:lang w:eastAsia="zh-TW"/>
        </w:rPr>
        <w:t>geomagnetic_analysis</w:t>
      </w:r>
      <w:proofErr w:type="spellEnd"/>
      <w:r>
        <w:rPr>
          <w:lang w:eastAsia="zh-TW"/>
        </w:rPr>
        <w:t>，確認 .env、Vertica 連線、資料庫權限及 Log 均正常，再依正式執行時間加入 crontab。</w:t>
      </w:r>
    </w:p>
    <w:p w14:paraId="4E23BA37" w14:textId="77777777" w:rsidR="00DD66F1" w:rsidRDefault="00000000">
      <w:proofErr w:type="spellStart"/>
      <w:r>
        <w:lastRenderedPageBreak/>
        <w:t>例如每天凌晨</w:t>
      </w:r>
      <w:proofErr w:type="spellEnd"/>
      <w:r>
        <w:t xml:space="preserve"> 02:00：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D66F1" w14:paraId="15BB16A7" w14:textId="77777777">
        <w:tc>
          <w:tcPr>
            <w:tcW w:w="10200" w:type="dxa"/>
            <w:shd w:val="clear" w:color="auto" w:fill="F2F2F2"/>
          </w:tcPr>
          <w:p w14:paraId="4BABB7E8" w14:textId="77777777" w:rsidR="00DD66F1" w:rsidRDefault="00000000">
            <w:pPr>
              <w:spacing w:before="60"/>
            </w:pPr>
            <w:r>
              <w:rPr>
                <w:rFonts w:ascii="Consolas" w:hAnsi="Consolas"/>
                <w:sz w:val="18"/>
              </w:rPr>
              <w:t>0 2 * * * cd /</w:t>
            </w:r>
            <w:r>
              <w:rPr>
                <w:rFonts w:ascii="Consolas" w:hAnsi="Consolas"/>
                <w:sz w:val="18"/>
              </w:rPr>
              <w:t>正式程式路徑</w:t>
            </w:r>
            <w:r>
              <w:rPr>
                <w:rFonts w:ascii="Consolas" w:hAnsi="Consolas"/>
                <w:sz w:val="18"/>
              </w:rPr>
              <w:t>/geomagnetic_analysis &amp;&amp; ./geomagnetic_analysis &gt;&gt; cron.log 2&gt;&amp;1</w:t>
            </w:r>
          </w:p>
        </w:tc>
      </w:tr>
    </w:tbl>
    <w:p w14:paraId="4560B034" w14:textId="77777777" w:rsidR="00DD66F1" w:rsidRDefault="00000000">
      <w:pPr>
        <w:rPr>
          <w:lang w:eastAsia="zh-TW"/>
        </w:rPr>
      </w:pPr>
      <w:r>
        <w:rPr>
          <w:lang w:eastAsia="zh-TW"/>
        </w:rPr>
        <w:t xml:space="preserve">正式環境應使用實際部署路徑，並確認執行 </w:t>
      </w:r>
      <w:proofErr w:type="spellStart"/>
      <w:r>
        <w:rPr>
          <w:lang w:eastAsia="zh-TW"/>
        </w:rPr>
        <w:t>cron</w:t>
      </w:r>
      <w:proofErr w:type="spellEnd"/>
      <w:r>
        <w:rPr>
          <w:lang w:eastAsia="zh-TW"/>
        </w:rPr>
        <w:t xml:space="preserve"> 的 Linux 帳號具有程式目錄、.env、Log 目錄及資料庫操作所需權限。</w:t>
      </w:r>
    </w:p>
    <w:p w14:paraId="3892E382" w14:textId="77777777" w:rsidR="00FB1F7F" w:rsidRDefault="00FB1F7F">
      <w:pPr>
        <w:rPr>
          <w:lang w:eastAsia="zh-TW"/>
        </w:rPr>
      </w:pPr>
    </w:p>
    <w:p w14:paraId="7B9402A3" w14:textId="77777777" w:rsidR="00FB1F7F" w:rsidRDefault="00FB1F7F">
      <w:pPr>
        <w:rPr>
          <w:lang w:eastAsia="zh-TW"/>
        </w:rPr>
      </w:pPr>
    </w:p>
    <w:p w14:paraId="5247F1F6" w14:textId="77777777" w:rsidR="00FB1F7F" w:rsidRDefault="00FB1F7F">
      <w:pPr>
        <w:rPr>
          <w:lang w:eastAsia="zh-TW"/>
        </w:rPr>
      </w:pPr>
    </w:p>
    <w:p w14:paraId="62D18145" w14:textId="77777777" w:rsidR="00FB1F7F" w:rsidRDefault="00FB1F7F">
      <w:pPr>
        <w:rPr>
          <w:lang w:eastAsia="zh-TW"/>
        </w:rPr>
      </w:pPr>
    </w:p>
    <w:p w14:paraId="68CFE869" w14:textId="77777777" w:rsidR="00FB1F7F" w:rsidRDefault="00FB1F7F">
      <w:pPr>
        <w:rPr>
          <w:lang w:eastAsia="zh-TW"/>
        </w:rPr>
      </w:pPr>
    </w:p>
    <w:p w14:paraId="19D51D8F" w14:textId="693B0921" w:rsidR="00FB1F7F" w:rsidRDefault="00FB1F7F">
      <w:pPr>
        <w:rPr>
          <w:lang w:eastAsia="zh-TW"/>
        </w:rPr>
      </w:pPr>
      <w:r>
        <w:rPr>
          <w:rFonts w:hint="eastAsia"/>
          <w:lang w:eastAsia="zh-TW"/>
        </w:rPr>
        <w:t>自</w:t>
      </w:r>
      <w:r w:rsidR="00C31205">
        <w:rPr>
          <w:rFonts w:hint="eastAsia"/>
          <w:lang w:eastAsia="zh-TW"/>
        </w:rPr>
        <w:t>我</w:t>
      </w:r>
      <w:r>
        <w:rPr>
          <w:rFonts w:hint="eastAsia"/>
          <w:lang w:eastAsia="zh-TW"/>
        </w:rPr>
        <w:t>筆記:</w:t>
      </w:r>
    </w:p>
    <w:p w14:paraId="3B0DFA0A" w14:textId="77777777" w:rsidR="00FB1F7F" w:rsidRDefault="00FB1F7F" w:rsidP="00FB1F7F">
      <w:pPr>
        <w:rPr>
          <w:lang w:eastAsia="zh-TW"/>
        </w:rPr>
      </w:pPr>
      <w:r>
        <w:rPr>
          <w:rFonts w:hint="eastAsia"/>
          <w:lang w:eastAsia="zh-TW"/>
        </w:rPr>
        <w:t>檔案位置完整路徑</w:t>
      </w:r>
      <w:r>
        <w:rPr>
          <w:lang w:eastAsia="zh-TW"/>
        </w:rPr>
        <w:t>:</w:t>
      </w:r>
    </w:p>
    <w:p w14:paraId="223E1765" w14:textId="77777777" w:rsidR="00FB1F7F" w:rsidRDefault="00FB1F7F" w:rsidP="00FB1F7F">
      <w:pPr>
        <w:rPr>
          <w:lang w:eastAsia="zh-TW"/>
        </w:rPr>
      </w:pPr>
      <w:r>
        <w:rPr>
          <w:lang w:eastAsia="zh-TW"/>
        </w:rPr>
        <w:t>\\wsl$\Ubuntu\home\user2607026\geomagnetic\database_test\dist\geomagnetic_analysis</w:t>
      </w:r>
    </w:p>
    <w:p w14:paraId="4314354A" w14:textId="77777777" w:rsidR="00FB1F7F" w:rsidRDefault="00FB1F7F" w:rsidP="00FB1F7F">
      <w:pPr>
        <w:rPr>
          <w:lang w:eastAsia="zh-TW"/>
        </w:rPr>
      </w:pPr>
    </w:p>
    <w:p w14:paraId="794D292D" w14:textId="77777777" w:rsidR="00FB1F7F" w:rsidRDefault="00FB1F7F" w:rsidP="00FB1F7F">
      <w:pPr>
        <w:rPr>
          <w:lang w:eastAsia="zh-TW"/>
        </w:rPr>
      </w:pPr>
      <w:r>
        <w:rPr>
          <w:rFonts w:hint="eastAsia"/>
          <w:lang w:eastAsia="zh-TW"/>
        </w:rPr>
        <w:t>本機</w:t>
      </w:r>
      <w:r>
        <w:rPr>
          <w:lang w:eastAsia="zh-TW"/>
        </w:rPr>
        <w:t>Linux測試流程指令:</w:t>
      </w:r>
    </w:p>
    <w:p w14:paraId="2031A6A0" w14:textId="77777777" w:rsidR="00FB1F7F" w:rsidRDefault="00FB1F7F" w:rsidP="00FB1F7F">
      <w:pPr>
        <w:rPr>
          <w:lang w:eastAsia="zh-TW"/>
        </w:rPr>
      </w:pPr>
      <w:r>
        <w:rPr>
          <w:lang w:eastAsia="zh-TW"/>
        </w:rPr>
        <w:t>step1:</w:t>
      </w:r>
    </w:p>
    <w:p w14:paraId="2BD20498" w14:textId="77777777" w:rsidR="00FB1F7F" w:rsidRDefault="00FB1F7F" w:rsidP="00FB1F7F">
      <w:pPr>
        <w:rPr>
          <w:lang w:eastAsia="zh-TW"/>
        </w:rPr>
      </w:pPr>
      <w:r>
        <w:rPr>
          <w:lang w:eastAsia="zh-TW"/>
        </w:rPr>
        <w:t>cd ~/geomagnetic/</w:t>
      </w:r>
      <w:proofErr w:type="spellStart"/>
      <w:r>
        <w:rPr>
          <w:lang w:eastAsia="zh-TW"/>
        </w:rPr>
        <w:t>database_test</w:t>
      </w:r>
      <w:proofErr w:type="spellEnd"/>
      <w:r>
        <w:rPr>
          <w:lang w:eastAsia="zh-TW"/>
        </w:rPr>
        <w:t>/</w:t>
      </w:r>
      <w:proofErr w:type="spellStart"/>
      <w:r>
        <w:rPr>
          <w:lang w:eastAsia="zh-TW"/>
        </w:rPr>
        <w:t>dist</w:t>
      </w:r>
      <w:proofErr w:type="spellEnd"/>
      <w:r>
        <w:rPr>
          <w:lang w:eastAsia="zh-TW"/>
        </w:rPr>
        <w:t>/</w:t>
      </w:r>
      <w:proofErr w:type="spellStart"/>
      <w:r>
        <w:rPr>
          <w:lang w:eastAsia="zh-TW"/>
        </w:rPr>
        <w:t>geomagnetic_analysis</w:t>
      </w:r>
      <w:proofErr w:type="spellEnd"/>
    </w:p>
    <w:p w14:paraId="33070519" w14:textId="77777777" w:rsidR="00FB1F7F" w:rsidRDefault="00FB1F7F" w:rsidP="00FB1F7F">
      <w:pPr>
        <w:rPr>
          <w:lang w:eastAsia="zh-TW"/>
        </w:rPr>
      </w:pPr>
      <w:r>
        <w:rPr>
          <w:lang w:eastAsia="zh-TW"/>
        </w:rPr>
        <w:t>step2:</w:t>
      </w:r>
    </w:p>
    <w:p w14:paraId="2F5B6DAB" w14:textId="77777777" w:rsidR="00FB1F7F" w:rsidRDefault="00FB1F7F" w:rsidP="00FB1F7F">
      <w:pPr>
        <w:rPr>
          <w:lang w:eastAsia="zh-TW"/>
        </w:rPr>
      </w:pPr>
      <w:r>
        <w:rPr>
          <w:rFonts w:hint="eastAsia"/>
          <w:lang w:eastAsia="zh-TW"/>
        </w:rPr>
        <w:t>確認內容</w:t>
      </w:r>
      <w:r>
        <w:rPr>
          <w:lang w:eastAsia="zh-TW"/>
        </w:rPr>
        <w:t>:ls -la</w:t>
      </w:r>
    </w:p>
    <w:p w14:paraId="618B0DF0" w14:textId="77777777" w:rsidR="00FB1F7F" w:rsidRDefault="00FB1F7F" w:rsidP="00FB1F7F">
      <w:pPr>
        <w:rPr>
          <w:lang w:eastAsia="zh-TW"/>
        </w:rPr>
      </w:pPr>
      <w:r>
        <w:rPr>
          <w:rFonts w:hint="eastAsia"/>
          <w:lang w:eastAsia="zh-TW"/>
        </w:rPr>
        <w:t>應該要有</w:t>
      </w:r>
      <w:r>
        <w:rPr>
          <w:lang w:eastAsia="zh-TW"/>
        </w:rPr>
        <w:t>:</w:t>
      </w:r>
    </w:p>
    <w:p w14:paraId="2EA2A1B5" w14:textId="77777777" w:rsidR="00FB1F7F" w:rsidRDefault="00FB1F7F" w:rsidP="00FB1F7F">
      <w:pPr>
        <w:rPr>
          <w:lang w:eastAsia="zh-TW"/>
        </w:rPr>
      </w:pPr>
      <w:proofErr w:type="spellStart"/>
      <w:r>
        <w:rPr>
          <w:lang w:eastAsia="zh-TW"/>
        </w:rPr>
        <w:t>geomagnetic_analysis</w:t>
      </w:r>
      <w:proofErr w:type="spellEnd"/>
    </w:p>
    <w:p w14:paraId="30225759" w14:textId="77777777" w:rsidR="00FB1F7F" w:rsidRDefault="00FB1F7F" w:rsidP="00FB1F7F">
      <w:pPr>
        <w:rPr>
          <w:lang w:eastAsia="zh-TW"/>
        </w:rPr>
      </w:pPr>
      <w:proofErr w:type="gramStart"/>
      <w:r>
        <w:rPr>
          <w:lang w:eastAsia="zh-TW"/>
        </w:rPr>
        <w:t>.env</w:t>
      </w:r>
      <w:proofErr w:type="gramEnd"/>
    </w:p>
    <w:p w14:paraId="307DCCD2" w14:textId="77777777" w:rsidR="00FB1F7F" w:rsidRDefault="00FB1F7F" w:rsidP="00FB1F7F">
      <w:pPr>
        <w:rPr>
          <w:lang w:eastAsia="zh-TW"/>
        </w:rPr>
      </w:pPr>
      <w:r>
        <w:rPr>
          <w:lang w:eastAsia="zh-TW"/>
        </w:rPr>
        <w:t>_internal/</w:t>
      </w:r>
    </w:p>
    <w:p w14:paraId="652765CF" w14:textId="77777777" w:rsidR="00FB1F7F" w:rsidRDefault="00FB1F7F" w:rsidP="00FB1F7F">
      <w:pPr>
        <w:rPr>
          <w:lang w:eastAsia="zh-TW"/>
        </w:rPr>
      </w:pPr>
      <w:r>
        <w:rPr>
          <w:lang w:eastAsia="zh-TW"/>
        </w:rPr>
        <w:t>step3:</w:t>
      </w:r>
    </w:p>
    <w:p w14:paraId="3379A804" w14:textId="77777777" w:rsidR="00FB1F7F" w:rsidRDefault="00FB1F7F" w:rsidP="00FB1F7F">
      <w:pPr>
        <w:rPr>
          <w:lang w:eastAsia="zh-TW"/>
        </w:rPr>
      </w:pPr>
      <w:r>
        <w:rPr>
          <w:rFonts w:hint="eastAsia"/>
          <w:lang w:eastAsia="zh-TW"/>
        </w:rPr>
        <w:t>執行</w:t>
      </w:r>
      <w:r>
        <w:rPr>
          <w:lang w:eastAsia="zh-TW"/>
        </w:rPr>
        <w:t>:./</w:t>
      </w:r>
      <w:proofErr w:type="spellStart"/>
      <w:proofErr w:type="gramStart"/>
      <w:r>
        <w:rPr>
          <w:lang w:eastAsia="zh-TW"/>
        </w:rPr>
        <w:t>geomagnetic</w:t>
      </w:r>
      <w:proofErr w:type="gramEnd"/>
      <w:r>
        <w:rPr>
          <w:lang w:eastAsia="zh-TW"/>
        </w:rPr>
        <w:t>_analysis</w:t>
      </w:r>
      <w:proofErr w:type="spellEnd"/>
    </w:p>
    <w:p w14:paraId="5D2F77EB" w14:textId="77777777" w:rsidR="00FB1F7F" w:rsidRDefault="00FB1F7F" w:rsidP="00FB1F7F">
      <w:pPr>
        <w:rPr>
          <w:lang w:eastAsia="zh-TW"/>
        </w:rPr>
      </w:pPr>
      <w:r>
        <w:rPr>
          <w:lang w:eastAsia="zh-TW"/>
        </w:rPr>
        <w:t>step4:</w:t>
      </w:r>
    </w:p>
    <w:p w14:paraId="011863BE" w14:textId="77777777" w:rsidR="00FB1F7F" w:rsidRDefault="00FB1F7F" w:rsidP="00FB1F7F">
      <w:pPr>
        <w:rPr>
          <w:lang w:eastAsia="zh-TW"/>
        </w:rPr>
      </w:pPr>
      <w:r>
        <w:rPr>
          <w:rFonts w:hint="eastAsia"/>
          <w:lang w:eastAsia="zh-TW"/>
        </w:rPr>
        <w:t>檢查</w:t>
      </w:r>
      <w:proofErr w:type="spellStart"/>
      <w:r>
        <w:rPr>
          <w:lang w:eastAsia="zh-TW"/>
        </w:rPr>
        <w:t>log:ls</w:t>
      </w:r>
      <w:proofErr w:type="spellEnd"/>
      <w:r>
        <w:rPr>
          <w:lang w:eastAsia="zh-TW"/>
        </w:rPr>
        <w:t xml:space="preserve"> -l _internal/logs</w:t>
      </w:r>
    </w:p>
    <w:p w14:paraId="1FB71CAF" w14:textId="77777777" w:rsidR="00FB1F7F" w:rsidRDefault="00FB1F7F" w:rsidP="00FB1F7F">
      <w:pPr>
        <w:rPr>
          <w:lang w:eastAsia="zh-TW"/>
        </w:rPr>
      </w:pPr>
      <w:r>
        <w:rPr>
          <w:rFonts w:hint="eastAsia"/>
          <w:lang w:eastAsia="zh-TW"/>
        </w:rPr>
        <w:t>查看當日</w:t>
      </w:r>
      <w:proofErr w:type="spellStart"/>
      <w:r>
        <w:rPr>
          <w:lang w:eastAsia="zh-TW"/>
        </w:rPr>
        <w:t>log:cat</w:t>
      </w:r>
      <w:proofErr w:type="spellEnd"/>
      <w:r>
        <w:rPr>
          <w:lang w:eastAsia="zh-TW"/>
        </w:rPr>
        <w:t xml:space="preserve"> _internal/logs/analysis_20260904.log</w:t>
      </w:r>
    </w:p>
    <w:p w14:paraId="2095A6C3" w14:textId="77777777" w:rsidR="00FB1F7F" w:rsidRDefault="00FB1F7F" w:rsidP="00FB1F7F">
      <w:pPr>
        <w:rPr>
          <w:rFonts w:hint="eastAsia"/>
          <w:lang w:eastAsia="zh-TW"/>
        </w:rPr>
      </w:pPr>
    </w:p>
    <w:p w14:paraId="4ABE16E8" w14:textId="282B49E7" w:rsidR="00FB1F7F" w:rsidRPr="00FB1F7F" w:rsidRDefault="00FB1F7F" w:rsidP="00FB1F7F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加入壓縮檔指令</w:t>
      </w:r>
      <w:r>
        <w:rPr>
          <w:lang w:eastAsia="zh-TW"/>
        </w:rPr>
        <w:t>:tar -</w:t>
      </w:r>
      <w:proofErr w:type="spellStart"/>
      <w:r>
        <w:rPr>
          <w:lang w:eastAsia="zh-TW"/>
        </w:rPr>
        <w:t>czf</w:t>
      </w:r>
      <w:proofErr w:type="spellEnd"/>
      <w:r>
        <w:rPr>
          <w:lang w:eastAsia="zh-TW"/>
        </w:rPr>
        <w:t xml:space="preserve"> geomagnetic_analysis_linux.tar.gz </w:t>
      </w:r>
      <w:proofErr w:type="spellStart"/>
      <w:r>
        <w:rPr>
          <w:lang w:eastAsia="zh-TW"/>
        </w:rPr>
        <w:t>geomagnetic_analysis</w:t>
      </w:r>
      <w:proofErr w:type="spellEnd"/>
      <w:r>
        <w:rPr>
          <w:lang w:eastAsia="zh-TW"/>
        </w:rPr>
        <w:t>/</w:t>
      </w:r>
    </w:p>
    <w:sectPr w:rsidR="00FB1F7F" w:rsidRPr="00FB1F7F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93178">
    <w:abstractNumId w:val="8"/>
  </w:num>
  <w:num w:numId="2" w16cid:durableId="658582104">
    <w:abstractNumId w:val="6"/>
  </w:num>
  <w:num w:numId="3" w16cid:durableId="944116434">
    <w:abstractNumId w:val="5"/>
  </w:num>
  <w:num w:numId="4" w16cid:durableId="1637299325">
    <w:abstractNumId w:val="4"/>
  </w:num>
  <w:num w:numId="5" w16cid:durableId="1743329965">
    <w:abstractNumId w:val="7"/>
  </w:num>
  <w:num w:numId="6" w16cid:durableId="231935381">
    <w:abstractNumId w:val="3"/>
  </w:num>
  <w:num w:numId="7" w16cid:durableId="1019887895">
    <w:abstractNumId w:val="2"/>
  </w:num>
  <w:num w:numId="8" w16cid:durableId="1319572351">
    <w:abstractNumId w:val="1"/>
  </w:num>
  <w:num w:numId="9" w16cid:durableId="127370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1205"/>
    <w:rsid w:val="00CB0664"/>
    <w:rsid w:val="00D906FB"/>
    <w:rsid w:val="00DD66F1"/>
    <w:rsid w:val="00FB1F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4837D"/>
  <w14:defaultImageDpi w14:val="300"/>
  <w15:docId w15:val="{05FB947C-FA45-402B-8C96-57420F17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微軟正黑體" w:eastAsia="微軟正黑體" w:hAnsi="微軟正黑體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林羿彣(Eva Lin)</cp:lastModifiedBy>
  <cp:revision>3</cp:revision>
  <dcterms:created xsi:type="dcterms:W3CDTF">2013-12-23T23:15:00Z</dcterms:created>
  <dcterms:modified xsi:type="dcterms:W3CDTF">2026-09-04T05:47:00Z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e43920-ae8e-42a0-9a5c-464554aa03b2_Enabled">
    <vt:lpwstr>true</vt:lpwstr>
  </property>
  <property fmtid="{D5CDD505-2E9C-101B-9397-08002B2CF9AE}" pid="3" name="MSIP_Label_01e43920-ae8e-42a0-9a5c-464554aa03b2_SetDate">
    <vt:lpwstr>2026-09-04T05:47:16Z</vt:lpwstr>
  </property>
  <property fmtid="{D5CDD505-2E9C-101B-9397-08002B2CF9AE}" pid="4" name="MSIP_Label_01e43920-ae8e-42a0-9a5c-464554aa03b2_Method">
    <vt:lpwstr>Standard</vt:lpwstr>
  </property>
  <property fmtid="{D5CDD505-2E9C-101B-9397-08002B2CF9AE}" pid="5" name="MSIP_Label_01e43920-ae8e-42a0-9a5c-464554aa03b2_Name">
    <vt:lpwstr>IISIGroup - 普通文件</vt:lpwstr>
  </property>
  <property fmtid="{D5CDD505-2E9C-101B-9397-08002B2CF9AE}" pid="6" name="MSIP_Label_01e43920-ae8e-42a0-9a5c-464554aa03b2_SiteId">
    <vt:lpwstr>54aa2fea-ecb3-4c71-80b3-de9a356e77c1</vt:lpwstr>
  </property>
  <property fmtid="{D5CDD505-2E9C-101B-9397-08002B2CF9AE}" pid="7" name="MSIP_Label_01e43920-ae8e-42a0-9a5c-464554aa03b2_ActionId">
    <vt:lpwstr>1eea4369-3d4a-4584-8114-6d97ae3930fc</vt:lpwstr>
  </property>
  <property fmtid="{D5CDD505-2E9C-101B-9397-08002B2CF9AE}" pid="8" name="MSIP_Label_01e43920-ae8e-42a0-9a5c-464554aa03b2_ContentBits">
    <vt:lpwstr>0</vt:lpwstr>
  </property>
  <property fmtid="{D5CDD505-2E9C-101B-9397-08002B2CF9AE}" pid="9" name="MSIP_Label_01e43920-ae8e-42a0-9a5c-464554aa03b2_Tag">
    <vt:lpwstr>10, 3, 0, 1</vt:lpwstr>
  </property>
</Properties>
</file>